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bookmarkStart w:id="0" w:name="_Toc146148945"/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t>Министерство науки и высшего образования Российской Федерации</w:t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0"/>
          <w:lang w:val="ru-RU"/>
        </w:rPr>
      </w:pP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b/>
          <w:sz w:val="28"/>
          <w:szCs w:val="20"/>
          <w:lang w:val="ru-RU"/>
        </w:rPr>
        <w:t>ИРКУТСКИЙ НАЦИОНАЛЬНЫЙ ИССЛЕДОВАТЕЛЬСКИЙ ТЕХНИЧЕСКИЙ УНИВЕРСИТЕТ</w:t>
      </w:r>
    </w:p>
    <w:tbl>
      <w:tblPr>
        <w:tblW w:w="0" w:type="auto"/>
        <w:jc w:val="center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00"/>
      </w:tblGrid>
      <w:tr w:rsidR="00F56D69" w:rsidRPr="00707A90" w:rsidTr="00E45702">
        <w:trPr>
          <w:jc w:val="center"/>
        </w:trPr>
        <w:tc>
          <w:tcPr>
            <w:tcW w:w="7400" w:type="dxa"/>
            <w:tcBorders>
              <w:bottom w:val="single" w:sz="4" w:space="0" w:color="auto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ind w:left="-549"/>
              <w:jc w:val="center"/>
              <w:rPr>
                <w:rFonts w:ascii="Times New Roman" w:eastAsia="Calibri" w:hAnsi="Times New Roman" w:cs="Times New Roman"/>
                <w:sz w:val="28"/>
                <w:szCs w:val="20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0"/>
                <w:lang w:val="ru-RU"/>
              </w:rPr>
              <w:t xml:space="preserve">     Институт информационных технологий и анализа данных</w:t>
            </w:r>
          </w:p>
        </w:tc>
      </w:tr>
      <w:tr w:rsidR="00F56D69" w:rsidRPr="00F56D69" w:rsidTr="00E45702">
        <w:trPr>
          <w:jc w:val="center"/>
        </w:trPr>
        <w:tc>
          <w:tcPr>
            <w:tcW w:w="7400" w:type="dxa"/>
            <w:tcBorders>
              <w:top w:val="single" w:sz="4" w:space="0" w:color="auto"/>
              <w:bottom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0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0"/>
                <w:vertAlign w:val="superscript"/>
                <w:lang w:val="ru-RU"/>
              </w:rPr>
              <w:t>наименование института</w:t>
            </w:r>
          </w:p>
        </w:tc>
      </w:tr>
    </w:tbl>
    <w:p w:rsidR="00F56D69" w:rsidRPr="00F56D69" w:rsidRDefault="00F56D69" w:rsidP="00F56D69">
      <w:pPr>
        <w:suppressAutoHyphens/>
        <w:spacing w:after="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34"/>
        <w:gridCol w:w="3306"/>
      </w:tblGrid>
      <w:tr w:rsidR="00F56D69" w:rsidRPr="00F56D69" w:rsidTr="00E45702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right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Допускаю к защите</w:t>
            </w: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</w:tr>
      <w:tr w:rsidR="00F56D69" w:rsidRPr="00F56D69" w:rsidTr="00E45702">
        <w:trPr>
          <w:trHeight w:val="252"/>
        </w:trPr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ind w:firstLine="3436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Руководитель</w:t>
            </w:r>
          </w:p>
        </w:tc>
        <w:tc>
          <w:tcPr>
            <w:tcW w:w="40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подпись</w:t>
            </w:r>
          </w:p>
        </w:tc>
      </w:tr>
      <w:tr w:rsidR="00F56D69" w:rsidRPr="00F56D69" w:rsidTr="00E45702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0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  <w:t>Л.С. Вахрушева</w:t>
            </w:r>
          </w:p>
        </w:tc>
      </w:tr>
      <w:tr w:rsidR="00F56D69" w:rsidRPr="00F56D69" w:rsidTr="00E45702">
        <w:tc>
          <w:tcPr>
            <w:tcW w:w="5347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007" w:type="dxa"/>
            <w:tcBorders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2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И.О. Фамилия</w:t>
            </w:r>
          </w:p>
        </w:tc>
      </w:tr>
    </w:tbl>
    <w:p w:rsidR="00F56D69" w:rsidRPr="00F56D69" w:rsidRDefault="00F56D69" w:rsidP="00F56D69">
      <w:pPr>
        <w:suppressAutoHyphens/>
        <w:spacing w:after="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F56D69" w:rsidRPr="00F56D69" w:rsidRDefault="00F56D69" w:rsidP="00F56D69">
      <w:pPr>
        <w:suppressAutoHyphens/>
        <w:spacing w:after="2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9693" w:type="dxa"/>
        <w:jc w:val="center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693"/>
      </w:tblGrid>
      <w:tr w:rsidR="00F56D69" w:rsidRPr="00707A90" w:rsidTr="00E45702">
        <w:trPr>
          <w:cantSplit/>
          <w:trHeight w:hRule="exact" w:val="340"/>
          <w:jc w:val="center"/>
        </w:trPr>
        <w:tc>
          <w:tcPr>
            <w:tcW w:w="9693" w:type="dxa"/>
            <w:tcBorders>
              <w:top w:val="nil"/>
            </w:tcBorders>
            <w:shd w:val="clear" w:color="auto" w:fill="auto"/>
          </w:tcPr>
          <w:p w:rsidR="00F56D69" w:rsidRPr="00707A90" w:rsidRDefault="00707A90" w:rsidP="00707A90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707A90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>Разработка автоматизированной системы генерации XML-документов с строительной отрасли</w:t>
            </w:r>
          </w:p>
        </w:tc>
      </w:tr>
      <w:tr w:rsidR="00F56D69" w:rsidRPr="00707A90" w:rsidTr="00E45702">
        <w:trPr>
          <w:cantSplit/>
          <w:trHeight w:hRule="exact" w:val="340"/>
          <w:jc w:val="center"/>
        </w:trPr>
        <w:tc>
          <w:tcPr>
            <w:tcW w:w="9693" w:type="dxa"/>
            <w:shd w:val="clear" w:color="auto" w:fill="auto"/>
          </w:tcPr>
          <w:p w:rsidR="00F56D69" w:rsidRPr="00707A90" w:rsidRDefault="00707A90" w:rsidP="00E45702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707A90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 xml:space="preserve">применением </w:t>
            </w:r>
            <w:r w:rsidR="00E45702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>языковых моделей</w:t>
            </w:r>
            <w:r w:rsidRPr="00707A90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 xml:space="preserve"> </w:t>
            </w:r>
            <w:r w:rsidR="00204DCF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>и технологий объяснимого ИИ в строительной сфере</w:t>
            </w:r>
          </w:p>
        </w:tc>
      </w:tr>
      <w:tr w:rsidR="00A7404A" w:rsidRPr="00707A90" w:rsidTr="00E45702">
        <w:trPr>
          <w:cantSplit/>
          <w:trHeight w:hRule="exact" w:val="340"/>
          <w:jc w:val="center"/>
        </w:trPr>
        <w:tc>
          <w:tcPr>
            <w:tcW w:w="9693" w:type="dxa"/>
            <w:shd w:val="clear" w:color="auto" w:fill="auto"/>
          </w:tcPr>
          <w:p w:rsidR="00A7404A" w:rsidRPr="00707A90" w:rsidRDefault="00A7404A" w:rsidP="00E45702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>строительной сфере</w:t>
            </w:r>
          </w:p>
        </w:tc>
      </w:tr>
    </w:tbl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0"/>
          <w:vertAlign w:val="superscript"/>
          <w:lang w:val="ru-RU"/>
        </w:rPr>
      </w:pPr>
      <w:bookmarkStart w:id="1" w:name="_Toc263733890"/>
      <w:bookmarkStart w:id="2" w:name="_Toc318235904"/>
      <w:bookmarkStart w:id="3" w:name="_Toc326499043"/>
      <w:r w:rsidRPr="00F56D69">
        <w:rPr>
          <w:rFonts w:ascii="Times New Roman" w:eastAsia="Calibri" w:hAnsi="Times New Roman" w:cs="Times New Roman"/>
          <w:sz w:val="28"/>
          <w:szCs w:val="20"/>
          <w:vertAlign w:val="superscript"/>
          <w:lang w:val="ru-RU"/>
        </w:rPr>
        <w:t>наименование темы</w:t>
      </w:r>
      <w:bookmarkEnd w:id="1"/>
      <w:bookmarkEnd w:id="2"/>
      <w:bookmarkEnd w:id="3"/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ru-RU"/>
        </w:rPr>
      </w:pPr>
      <w:bookmarkStart w:id="4" w:name="_Toc263733891"/>
      <w:bookmarkStart w:id="5" w:name="_Toc318235905"/>
      <w:bookmarkStart w:id="6" w:name="_Toc326499044"/>
      <w:r w:rsidRPr="00F56D69">
        <w:rPr>
          <w:rFonts w:ascii="Times New Roman" w:eastAsia="Calibri" w:hAnsi="Times New Roman" w:cs="Times New Roman"/>
          <w:b/>
          <w:sz w:val="28"/>
          <w:szCs w:val="28"/>
          <w:lang w:val="ru-RU"/>
        </w:rPr>
        <w:t>ПОЯСНИТЕЛЬНАЯ ЗАПИСКА</w:t>
      </w:r>
      <w:bookmarkEnd w:id="4"/>
      <w:bookmarkEnd w:id="5"/>
      <w:bookmarkEnd w:id="6"/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bookmarkStart w:id="7" w:name="_Toc263733892"/>
      <w:bookmarkStart w:id="8" w:name="_Toc318235906"/>
      <w:bookmarkStart w:id="9" w:name="_Toc326499045"/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>к курсовому проекту по дисциплине</w:t>
      </w:r>
      <w:bookmarkEnd w:id="7"/>
      <w:bookmarkEnd w:id="8"/>
      <w:bookmarkEnd w:id="9"/>
    </w:p>
    <w:tbl>
      <w:tblPr>
        <w:tblW w:w="9691" w:type="dxa"/>
        <w:jc w:val="center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30"/>
        <w:gridCol w:w="3230"/>
        <w:gridCol w:w="3231"/>
      </w:tblGrid>
      <w:tr w:rsidR="00F56D69" w:rsidRPr="00F56D69" w:rsidTr="00E45702">
        <w:trPr>
          <w:cantSplit/>
          <w:trHeight w:hRule="exact" w:val="340"/>
          <w:jc w:val="center"/>
        </w:trPr>
        <w:tc>
          <w:tcPr>
            <w:tcW w:w="9691" w:type="dxa"/>
            <w:gridSpan w:val="3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  <w:t>Технологии разработки программных комплексов</w:t>
            </w:r>
          </w:p>
        </w:tc>
      </w:tr>
      <w:tr w:rsidR="00F56D69" w:rsidRPr="00F56D69" w:rsidTr="00E45702">
        <w:trPr>
          <w:cantSplit/>
          <w:trHeight w:hRule="exact" w:val="509"/>
          <w:jc w:val="center"/>
        </w:trPr>
        <w:tc>
          <w:tcPr>
            <w:tcW w:w="3230" w:type="dxa"/>
            <w:tcBorders>
              <w:top w:val="single" w:sz="4" w:space="0" w:color="auto"/>
              <w:bottom w:val="nil"/>
              <w:right w:val="nil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</w:pPr>
          </w:p>
        </w:tc>
        <w:tc>
          <w:tcPr>
            <w:tcW w:w="3230" w:type="dxa"/>
            <w:tcBorders>
              <w:left w:val="nil"/>
              <w:right w:val="nil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before="120" w:after="0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  <w:t>1.</w:t>
            </w:r>
            <w:r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  <w:t>7</w:t>
            </w:r>
            <w:r w:rsidRPr="00F56D69">
              <w:rPr>
                <w:rFonts w:ascii="Times New Roman" w:eastAsia="Calibri" w:hAnsi="Times New Roman" w:cs="Times New Roman"/>
                <w:caps/>
                <w:sz w:val="28"/>
                <w:szCs w:val="28"/>
                <w:lang w:val="ru-RU"/>
              </w:rPr>
              <w:t>.00.00 - ПЗ</w:t>
            </w:r>
          </w:p>
        </w:tc>
        <w:tc>
          <w:tcPr>
            <w:tcW w:w="3231" w:type="dxa"/>
            <w:tcBorders>
              <w:top w:val="single" w:sz="4" w:space="0" w:color="auto"/>
              <w:left w:val="nil"/>
              <w:bottom w:val="nil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aps/>
                <w:sz w:val="28"/>
                <w:szCs w:val="28"/>
                <w:lang w:val="ru-RU"/>
              </w:rPr>
            </w:pPr>
          </w:p>
        </w:tc>
      </w:tr>
    </w:tbl>
    <w:p w:rsidR="00F56D69" w:rsidRPr="00F56D69" w:rsidRDefault="00F56D69" w:rsidP="00F56D69">
      <w:pPr>
        <w:suppressAutoHyphens/>
        <w:spacing w:after="1200" w:line="240" w:lineRule="auto"/>
        <w:jc w:val="center"/>
        <w:rPr>
          <w:rFonts w:ascii="Times New Roman" w:eastAsia="Calibri" w:hAnsi="Times New Roman" w:cs="Times New Roman"/>
          <w:sz w:val="28"/>
          <w:szCs w:val="20"/>
          <w:vertAlign w:val="superscript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0"/>
          <w:vertAlign w:val="superscript"/>
          <w:lang w:val="ru-RU"/>
        </w:rPr>
        <w:t>обозначение документа</w:t>
      </w:r>
    </w:p>
    <w:tbl>
      <w:tblPr>
        <w:tblpPr w:leftFromText="180" w:rightFromText="180" w:vertAnchor="text" w:tblpXSpec="center" w:tblpY="1"/>
        <w:tblOverlap w:val="never"/>
        <w:tblW w:w="9606" w:type="dxa"/>
        <w:jc w:val="center"/>
        <w:tblLayout w:type="fixed"/>
        <w:tblLook w:val="01E0" w:firstRow="1" w:lastRow="1" w:firstColumn="1" w:lastColumn="1" w:noHBand="0" w:noVBand="0"/>
      </w:tblPr>
      <w:tblGrid>
        <w:gridCol w:w="3577"/>
        <w:gridCol w:w="284"/>
        <w:gridCol w:w="1559"/>
        <w:gridCol w:w="283"/>
        <w:gridCol w:w="1209"/>
        <w:gridCol w:w="284"/>
        <w:gridCol w:w="2410"/>
      </w:tblGrid>
      <w:tr w:rsidR="00F56D69" w:rsidRPr="00F56D69" w:rsidTr="00E45702">
        <w:trPr>
          <w:trHeight w:hRule="exact" w:val="340"/>
          <w:jc w:val="center"/>
        </w:trPr>
        <w:tc>
          <w:tcPr>
            <w:tcW w:w="3577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Выполнил студент </w:t>
            </w:r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АСУб-22-1</w:t>
            </w:r>
          </w:p>
        </w:tc>
        <w:tc>
          <w:tcPr>
            <w:tcW w:w="283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А.К. Кондратенко</w:t>
            </w:r>
          </w:p>
        </w:tc>
      </w:tr>
      <w:tr w:rsidR="00F56D69" w:rsidRPr="00F56D69" w:rsidTr="00E45702">
        <w:trPr>
          <w:trHeight w:hRule="exact" w:val="340"/>
          <w:jc w:val="center"/>
        </w:trPr>
        <w:tc>
          <w:tcPr>
            <w:tcW w:w="3577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шифр группы</w:t>
            </w:r>
          </w:p>
        </w:tc>
        <w:tc>
          <w:tcPr>
            <w:tcW w:w="283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подпись</w:t>
            </w:r>
          </w:p>
        </w:tc>
        <w:tc>
          <w:tcPr>
            <w:tcW w:w="284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И.О. Фамилия</w:t>
            </w:r>
          </w:p>
        </w:tc>
      </w:tr>
      <w:tr w:rsidR="00F56D69" w:rsidRPr="00F56D69" w:rsidTr="00E45702">
        <w:trPr>
          <w:trHeight w:hRule="exact" w:val="340"/>
          <w:jc w:val="center"/>
        </w:trPr>
        <w:tc>
          <w:tcPr>
            <w:tcW w:w="3577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Нормоконтроль</w:t>
            </w:r>
            <w:proofErr w:type="spellEnd"/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559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83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2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24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  <w:r w:rsidRPr="00F56D69"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  <w:t>Л.С. Вахрушева</w:t>
            </w:r>
          </w:p>
        </w:tc>
      </w:tr>
      <w:tr w:rsidR="00F56D69" w:rsidRPr="00F56D69" w:rsidTr="00E45702">
        <w:trPr>
          <w:trHeight w:hRule="exact" w:val="340"/>
          <w:jc w:val="center"/>
        </w:trPr>
        <w:tc>
          <w:tcPr>
            <w:tcW w:w="3577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lang w:val="ru-RU" w:eastAsia="ru-RU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559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</w:p>
        </w:tc>
        <w:tc>
          <w:tcPr>
            <w:tcW w:w="283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1209" w:type="dxa"/>
            <w:tcBorders>
              <w:top w:val="single" w:sz="4" w:space="0" w:color="auto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подпись</w:t>
            </w:r>
          </w:p>
        </w:tc>
        <w:tc>
          <w:tcPr>
            <w:tcW w:w="284" w:type="dxa"/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vertAlign w:val="superscript"/>
                <w:lang w:val="ru-RU" w:eastAsia="ru-RU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  <w:shd w:val="clear" w:color="auto" w:fill="auto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И.О. Фамилия</w:t>
            </w:r>
          </w:p>
        </w:tc>
      </w:tr>
    </w:tbl>
    <w:p w:rsidR="00F56D69" w:rsidRPr="00F56D69" w:rsidRDefault="00F56D69" w:rsidP="00F56D69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F56D69" w:rsidRPr="00F56D69" w:rsidRDefault="00F56D69" w:rsidP="00F56D69">
      <w:pPr>
        <w:suppressAutoHyphens/>
        <w:spacing w:after="0" w:line="240" w:lineRule="auto"/>
        <w:ind w:left="-142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>Курсовой проект защищен с оценкой  </w:t>
      </w:r>
    </w:p>
    <w:tbl>
      <w:tblPr>
        <w:tblStyle w:val="14"/>
        <w:tblW w:w="4820" w:type="dxa"/>
        <w:tblInd w:w="4678" w:type="dxa"/>
        <w:tblLook w:val="04A0" w:firstRow="1" w:lastRow="0" w:firstColumn="1" w:lastColumn="0" w:noHBand="0" w:noVBand="1"/>
      </w:tblPr>
      <w:tblGrid>
        <w:gridCol w:w="4820"/>
      </w:tblGrid>
      <w:tr w:rsidR="00F56D69" w:rsidRPr="00F56D69" w:rsidTr="00E45702">
        <w:tc>
          <w:tcPr>
            <w:tcW w:w="482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ind w:left="471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F56D69" w:rsidRPr="00F56D69" w:rsidRDefault="00F56D69" w:rsidP="00F56D69">
      <w:pPr>
        <w:suppressAutoHyphens/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>Иркутск 202</w:t>
      </w:r>
      <w:r w:rsidRPr="00F56D69">
        <w:rPr>
          <w:rFonts w:ascii="Times New Roman" w:eastAsia="Calibri" w:hAnsi="Times New Roman" w:cs="Times New Roman"/>
          <w:sz w:val="28"/>
          <w:szCs w:val="28"/>
        </w:rPr>
        <w:t>5</w:t>
      </w: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г.</w:t>
      </w:r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br w:type="page"/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lastRenderedPageBreak/>
        <w:t>Министерство науки и высшего образования Российской Федерации</w:t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t>Федеральное государственное бюджетное образовательное учреждение высшего образования</w:t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0"/>
          <w:lang w:val="ru-RU"/>
        </w:rPr>
      </w:pPr>
      <w:r w:rsidRPr="00F56D69">
        <w:rPr>
          <w:rFonts w:ascii="Times New Roman" w:eastAsia="Calibri" w:hAnsi="Times New Roman" w:cs="Times New Roman"/>
          <w:b/>
          <w:sz w:val="28"/>
          <w:szCs w:val="20"/>
          <w:lang w:val="ru-RU"/>
        </w:rPr>
        <w:t>ИРКУТСКИЙ НАЦИОНАЛЬНЫЙ ИССЛЕДОВАТЕЛЬСКИЙ ТЕХНИЧЕСКИЙ УНИВЕРСИТЕТ</w:t>
      </w:r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bookmarkStart w:id="10" w:name="_Toc263733894"/>
      <w:bookmarkStart w:id="11" w:name="_Toc318235908"/>
      <w:bookmarkStart w:id="12" w:name="_Toc326499047"/>
      <w:bookmarkStart w:id="13" w:name="_Toc420171239"/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t>ЗАДАНИЕ</w:t>
      </w:r>
      <w:bookmarkEnd w:id="10"/>
      <w:bookmarkEnd w:id="11"/>
      <w:bookmarkEnd w:id="12"/>
      <w:bookmarkEnd w:id="13"/>
    </w:p>
    <w:p w:rsidR="00F56D69" w:rsidRPr="00F56D69" w:rsidRDefault="00F56D69" w:rsidP="00F56D69">
      <w:pPr>
        <w:suppressAutoHyphens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0"/>
          <w:lang w:val="ru-RU"/>
        </w:rPr>
      </w:pPr>
      <w:bookmarkStart w:id="14" w:name="_Toc263733895"/>
      <w:bookmarkStart w:id="15" w:name="_Toc318235909"/>
      <w:bookmarkStart w:id="16" w:name="_Toc326499048"/>
      <w:bookmarkStart w:id="17" w:name="_Toc420171240"/>
      <w:r w:rsidRPr="00F56D69">
        <w:rPr>
          <w:rFonts w:ascii="Times New Roman" w:eastAsia="Calibri" w:hAnsi="Times New Roman" w:cs="Times New Roman"/>
          <w:sz w:val="28"/>
          <w:szCs w:val="20"/>
          <w:lang w:val="ru-RU"/>
        </w:rPr>
        <w:t>НА КУРСОВОЕ ПРОЕКТИРОВАНИЕ</w:t>
      </w:r>
      <w:bookmarkEnd w:id="14"/>
      <w:bookmarkEnd w:id="15"/>
      <w:bookmarkEnd w:id="16"/>
      <w:bookmarkEnd w:id="17"/>
    </w:p>
    <w:tbl>
      <w:tblPr>
        <w:tblW w:w="0" w:type="auto"/>
        <w:tblLook w:val="04A0" w:firstRow="1" w:lastRow="0" w:firstColumn="1" w:lastColumn="0" w:noHBand="0" w:noVBand="1"/>
      </w:tblPr>
      <w:tblGrid>
        <w:gridCol w:w="1769"/>
        <w:gridCol w:w="881"/>
        <w:gridCol w:w="3696"/>
        <w:gridCol w:w="2065"/>
        <w:gridCol w:w="229"/>
      </w:tblGrid>
      <w:tr w:rsidR="00F56D69" w:rsidRPr="00F56D69" w:rsidTr="00E45702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По курсу</w:t>
            </w:r>
          </w:p>
        </w:tc>
        <w:tc>
          <w:tcPr>
            <w:tcW w:w="8010" w:type="dxa"/>
            <w:gridSpan w:val="4"/>
            <w:tcBorders>
              <w:top w:val="nil"/>
              <w:left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Технологии разработки программных комплексов</w:t>
            </w:r>
          </w:p>
        </w:tc>
      </w:tr>
      <w:tr w:rsidR="00F56D69" w:rsidRPr="00F56D69" w:rsidTr="00E45702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Студенту</w:t>
            </w:r>
          </w:p>
        </w:tc>
        <w:tc>
          <w:tcPr>
            <w:tcW w:w="8010" w:type="dxa"/>
            <w:gridSpan w:val="4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i/>
                <w:sz w:val="28"/>
                <w:szCs w:val="28"/>
                <w:lang w:val="ru-RU"/>
              </w:rPr>
              <w:t>Кондратенко А.К.</w:t>
            </w:r>
          </w:p>
        </w:tc>
      </w:tr>
      <w:tr w:rsidR="00F56D69" w:rsidRPr="00F56D69" w:rsidTr="00E45702"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8010" w:type="dxa"/>
            <w:gridSpan w:val="4"/>
            <w:tcBorders>
              <w:left w:val="nil"/>
              <w:bottom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vertAlign w:val="superscript"/>
                <w:lang w:val="ru-RU"/>
              </w:rPr>
              <w:t>(фамилия, инициалы)</w:t>
            </w:r>
          </w:p>
        </w:tc>
      </w:tr>
      <w:tr w:rsidR="00F56D69" w:rsidRPr="00707A90" w:rsidTr="00E45702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2356" w:type="dxa"/>
            <w:gridSpan w:val="2"/>
            <w:tcBorders>
              <w:top w:val="nil"/>
              <w:bottom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 xml:space="preserve">Тема проекта </w:t>
            </w:r>
          </w:p>
        </w:tc>
        <w:tc>
          <w:tcPr>
            <w:tcW w:w="6999" w:type="dxa"/>
            <w:gridSpan w:val="3"/>
            <w:tcBorders>
              <w:top w:val="nil"/>
            </w:tcBorders>
            <w:vAlign w:val="bottom"/>
          </w:tcPr>
          <w:p w:rsidR="00F56D69" w:rsidRPr="00F56D69" w:rsidRDefault="00707A90" w:rsidP="00707A90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707A90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 xml:space="preserve">Разработка автоматизированной системы </w:t>
            </w:r>
          </w:p>
        </w:tc>
      </w:tr>
      <w:tr w:rsidR="00F56D69" w:rsidRPr="00707A90" w:rsidTr="00E45702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top w:val="nil"/>
            </w:tcBorders>
            <w:vAlign w:val="bottom"/>
          </w:tcPr>
          <w:p w:rsidR="00F56D69" w:rsidRPr="00F56D69" w:rsidRDefault="00707A90" w:rsidP="00A7404A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r w:rsidRPr="00707A90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>генерации XML-документов с</w:t>
            </w:r>
            <w:r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 xml:space="preserve"> </w:t>
            </w:r>
            <w:r w:rsidRPr="00707A90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 xml:space="preserve">применением </w:t>
            </w:r>
            <w:r w:rsidR="00A7404A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>языковых моделей</w:t>
            </w:r>
            <w:r w:rsidRPr="00707A90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 xml:space="preserve"> и технологий объяснимого ИИ</w:t>
            </w:r>
            <w:r w:rsidR="00AB22C7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 xml:space="preserve"> в</w:t>
            </w:r>
            <w:r w:rsidRPr="00707A90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 xml:space="preserve"> </w:t>
            </w:r>
            <w:r w:rsidR="00AB22C7">
              <w:rPr>
                <w:rFonts w:ascii="Times New Roman" w:eastAsia="Calibri" w:hAnsi="Times New Roman" w:cs="Times New Roman"/>
                <w:color w:val="000000"/>
                <w:sz w:val="28"/>
                <w:szCs w:val="23"/>
                <w:shd w:val="clear" w:color="auto" w:fill="FFFFFF"/>
                <w:lang w:val="ru-RU"/>
              </w:rPr>
              <w:t>строительной сфере</w:t>
            </w:r>
          </w:p>
        </w:tc>
      </w:tr>
      <w:tr w:rsidR="00F56D69" w:rsidRPr="00F56D69" w:rsidTr="00E45702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6507" w:type="dxa"/>
            <w:gridSpan w:val="3"/>
            <w:tcBorders>
              <w:top w:val="nil"/>
              <w:bottom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Исходные данные:</w:t>
            </w:r>
          </w:p>
        </w:tc>
        <w:tc>
          <w:tcPr>
            <w:tcW w:w="2848" w:type="dxa"/>
            <w:gridSpan w:val="2"/>
            <w:tcBorders>
              <w:top w:val="nil"/>
              <w:bottom w:val="single" w:sz="4" w:space="0" w:color="auto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ru-RU"/>
              </w:rPr>
            </w:pPr>
          </w:p>
        </w:tc>
      </w:tr>
      <w:tr w:rsidR="00F56D69" w:rsidRPr="00707A90" w:rsidTr="00E45702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bottom w:val="single" w:sz="4" w:space="0" w:color="auto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highlight w:val="yellow"/>
                <w:lang w:val="ru-RU"/>
              </w:rPr>
            </w:pPr>
            <w:r w:rsidRPr="00F56D6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Разработка автоматизированной системы генерации XML-документов с применением языковых моделей и технологий объясним</w:t>
            </w:r>
            <w:bookmarkStart w:id="18" w:name="_GoBack"/>
            <w:bookmarkEnd w:id="18"/>
            <w:r w:rsidRPr="00F56D69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ого ИИ для строительной отрасли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(Вариант №7)</w:t>
            </w:r>
          </w:p>
        </w:tc>
      </w:tr>
      <w:tr w:rsidR="00F56D69" w:rsidRPr="00707A90" w:rsidTr="00E45702">
        <w:tblPrEx>
          <w:tblBorders>
            <w:bottom w:val="single" w:sz="4" w:space="0" w:color="auto"/>
            <w:insideH w:val="single" w:sz="4" w:space="0" w:color="auto"/>
          </w:tblBorders>
        </w:tblPrEx>
        <w:tc>
          <w:tcPr>
            <w:tcW w:w="9355" w:type="dxa"/>
            <w:gridSpan w:val="5"/>
            <w:tcBorders>
              <w:top w:val="single" w:sz="4" w:space="0" w:color="auto"/>
              <w:bottom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56D69" w:rsidRPr="00707A90" w:rsidTr="00E45702">
        <w:tc>
          <w:tcPr>
            <w:tcW w:w="912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tbl>
            <w:tblPr>
              <w:tblW w:w="9648" w:type="dxa"/>
              <w:tblBorders>
                <w:bottom w:val="single" w:sz="4" w:space="0" w:color="auto"/>
                <w:insideH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428"/>
              <w:gridCol w:w="4472"/>
              <w:gridCol w:w="748"/>
            </w:tblGrid>
            <w:tr w:rsidR="00F56D69" w:rsidRPr="00F56D69" w:rsidTr="00E45702">
              <w:tc>
                <w:tcPr>
                  <w:tcW w:w="4428" w:type="dxa"/>
                  <w:tcBorders>
                    <w:top w:val="nil"/>
                    <w:bottom w:val="nil"/>
                  </w:tcBorders>
                  <w:shd w:val="clear" w:color="auto" w:fill="auto"/>
                </w:tcPr>
                <w:p w:rsidR="00F56D69" w:rsidRPr="00F56D69" w:rsidRDefault="00F56D69" w:rsidP="00F56D69">
                  <w:pPr>
                    <w:suppressAutoHyphens/>
                    <w:spacing w:after="0" w:line="240" w:lineRule="auto"/>
                    <w:ind w:left="-76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  <w:r w:rsidRPr="00F56D69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  <w:t>Рекомендуемая литература:</w:t>
                  </w:r>
                </w:p>
              </w:tc>
              <w:tc>
                <w:tcPr>
                  <w:tcW w:w="5220" w:type="dxa"/>
                  <w:gridSpan w:val="2"/>
                  <w:tcBorders>
                    <w:top w:val="nil"/>
                    <w:bottom w:val="single" w:sz="4" w:space="0" w:color="auto"/>
                  </w:tcBorders>
                  <w:shd w:val="clear" w:color="auto" w:fill="auto"/>
                </w:tcPr>
                <w:p w:rsidR="00F56D69" w:rsidRPr="00F56D69" w:rsidRDefault="00F56D69" w:rsidP="00F56D69">
                  <w:pPr>
                    <w:suppressAutoHyphens/>
                    <w:spacing w:after="0" w:line="240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val="ru-RU" w:eastAsia="ru-RU"/>
                    </w:rPr>
                  </w:pPr>
                </w:p>
              </w:tc>
            </w:tr>
            <w:tr w:rsidR="00F56D69" w:rsidRPr="00707A90" w:rsidTr="00E45702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shd w:val="clear" w:color="auto" w:fill="auto"/>
                </w:tcPr>
                <w:p w:rsidR="00F56D69" w:rsidRPr="00F56D69" w:rsidRDefault="00F56D69" w:rsidP="00F56D69">
                  <w:pPr>
                    <w:numPr>
                      <w:ilvl w:val="0"/>
                      <w:numId w:val="58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</w:pP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Гутгарц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Р.Д Проектирование автоматизированных систем обработки информации и управления: учебное пособие для академического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бакалавриата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. – М.: Издательство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Юрайт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, 2019.  </w:t>
                  </w:r>
                </w:p>
              </w:tc>
            </w:tr>
            <w:tr w:rsidR="00F56D69" w:rsidRPr="00F56D69" w:rsidTr="00E45702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shd w:val="clear" w:color="auto" w:fill="auto"/>
                </w:tcPr>
                <w:p w:rsidR="00F56D69" w:rsidRPr="00F56D69" w:rsidRDefault="00F56D69" w:rsidP="00F56D69">
                  <w:pPr>
                    <w:numPr>
                      <w:ilvl w:val="0"/>
                      <w:numId w:val="58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</w:pPr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Проектирование АСОИУ [Электронный ресурс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]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методические указания по выполнению курсового проекта: 09.03.01 «Информатика и вычислительная техника» для бакалавров по специальности «Автоматизированные системы обработки информации и управления» / Иркут. нац.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исслед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техн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. ун-т ; сост. Р. Д.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Гутгарц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. - Электрон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.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дан. - 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Иркутск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ИРНИТУ, 2018. </w:t>
                  </w:r>
                </w:p>
              </w:tc>
            </w:tr>
            <w:tr w:rsidR="00F56D69" w:rsidRPr="00F56D69" w:rsidTr="00E45702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</w:trPr>
              <w:tc>
                <w:tcPr>
                  <w:tcW w:w="8900" w:type="dxa"/>
                  <w:gridSpan w:val="2"/>
                  <w:tcBorders>
                    <w:bottom w:val="single" w:sz="4" w:space="0" w:color="auto"/>
                  </w:tcBorders>
                  <w:shd w:val="clear" w:color="auto" w:fill="auto"/>
                </w:tcPr>
                <w:p w:rsidR="00F56D69" w:rsidRPr="00F56D69" w:rsidRDefault="00F56D69" w:rsidP="00F56D69">
                  <w:pPr>
                    <w:numPr>
                      <w:ilvl w:val="0"/>
                      <w:numId w:val="58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</w:pPr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Проектирование информационных 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систем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учебник и практикум для академического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бакалавриата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/ Д. В. Чистов, П. П. Мельников, А. В.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Золотарюк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, Н. Б.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Ничепорук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; под общ. ред. Д. В. Чистова. – 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М.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Издательство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Юрайт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, 2016.</w:t>
                  </w:r>
                </w:p>
              </w:tc>
            </w:tr>
            <w:tr w:rsidR="00F56D69" w:rsidRPr="00707A90" w:rsidTr="00E45702">
              <w:tblPrEx>
                <w:tblBorders>
                  <w:bottom w:val="none" w:sz="0" w:space="0" w:color="auto"/>
                </w:tblBorders>
                <w:tblLook w:val="01E0" w:firstRow="1" w:lastRow="1" w:firstColumn="1" w:lastColumn="1" w:noHBand="0" w:noVBand="0"/>
              </w:tblPrEx>
              <w:trPr>
                <w:gridAfter w:val="1"/>
                <w:wAfter w:w="748" w:type="dxa"/>
                <w:trHeight w:val="777"/>
              </w:trPr>
              <w:tc>
                <w:tcPr>
                  <w:tcW w:w="890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auto"/>
                </w:tcPr>
                <w:p w:rsidR="00F56D69" w:rsidRPr="00F56D69" w:rsidRDefault="00F56D69" w:rsidP="00F56D69">
                  <w:pPr>
                    <w:numPr>
                      <w:ilvl w:val="0"/>
                      <w:numId w:val="58"/>
                    </w:numPr>
                    <w:tabs>
                      <w:tab w:val="num" w:pos="918"/>
                    </w:tabs>
                    <w:suppressAutoHyphens/>
                    <w:spacing w:after="0" w:line="240" w:lineRule="auto"/>
                    <w:ind w:left="0" w:right="5" w:firstLine="0"/>
                    <w:jc w:val="both"/>
                    <w:textAlignment w:val="baseline"/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</w:pP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Рудинский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И.Д. Технология проектирования автоматизированных систем обработки информации и 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управления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учебное пособие для вузов / И. Д. </w:t>
                  </w:r>
                  <w:proofErr w:type="spell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Рудинский</w:t>
                  </w:r>
                  <w:proofErr w:type="spell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. - </w:t>
                  </w:r>
                  <w:proofErr w:type="gramStart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>Москва :</w:t>
                  </w:r>
                  <w:proofErr w:type="gramEnd"/>
                  <w:r w:rsidRPr="00F56D69">
                    <w:rPr>
                      <w:rFonts w:ascii="Times New Roman" w:eastAsia="Times New Roman" w:hAnsi="Times New Roman" w:cs="Times New Roman"/>
                      <w:sz w:val="24"/>
                      <w:lang w:val="ru-RU" w:eastAsia="ru-RU"/>
                    </w:rPr>
                    <w:t xml:space="preserve"> Горячая линия - Телеком, 2011. </w:t>
                  </w:r>
                </w:p>
              </w:tc>
            </w:tr>
          </w:tbl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32" w:type="dxa"/>
            <w:tcBorders>
              <w:top w:val="nil"/>
              <w:left w:val="nil"/>
              <w:right w:val="nil"/>
            </w:tcBorders>
            <w:vAlign w:val="bottom"/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</w:tr>
    </w:tbl>
    <w:p w:rsidR="00F56D69" w:rsidRPr="00F56D69" w:rsidRDefault="00F56D69" w:rsidP="00F56D69">
      <w:pPr>
        <w:suppressAutoHyphens/>
        <w:spacing w:after="16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>Графическая часть на ______________ листах.</w:t>
      </w:r>
    </w:p>
    <w:p w:rsidR="00F56D69" w:rsidRPr="00F56D69" w:rsidRDefault="00F56D69" w:rsidP="00F56D69">
      <w:pPr>
        <w:suppressAutoHyphens/>
        <w:spacing w:after="16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Дата выдачи задания </w:t>
      </w:r>
      <w:proofErr w:type="gramStart"/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>«</w:t>
      </w:r>
      <w:r w:rsidRPr="00F56D69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 xml:space="preserve"> 20</w:t>
      </w:r>
      <w:proofErr w:type="gramEnd"/>
      <w:r w:rsidRPr="00F56D69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 xml:space="preserve"> </w:t>
      </w: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» </w:t>
      </w:r>
      <w:r w:rsidRPr="00F56D69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 xml:space="preserve">  сентября  </w:t>
      </w: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2025 г.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96"/>
        <w:gridCol w:w="1072"/>
        <w:gridCol w:w="275"/>
        <w:gridCol w:w="2397"/>
      </w:tblGrid>
      <w:tr w:rsidR="00F56D69" w:rsidRPr="00F56D69" w:rsidTr="00E45702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eastAsia="Calibri" w:hAnsi="Times New Roman" w:cs="Times New Roman"/>
                <w:spacing w:val="-6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pacing w:val="-6"/>
                <w:sz w:val="28"/>
                <w:szCs w:val="28"/>
                <w:lang w:val="ru-RU"/>
              </w:rPr>
              <w:t>Задание получил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</w:tr>
      <w:tr w:rsidR="00F56D69" w:rsidRPr="00F56D69" w:rsidTr="00E45702">
        <w:tc>
          <w:tcPr>
            <w:tcW w:w="5495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34" w:type="dxa"/>
            <w:tcBorders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0"/>
                <w:szCs w:val="20"/>
                <w:vertAlign w:val="superscript"/>
                <w:lang w:val="ru-RU"/>
              </w:rPr>
              <w:t>подпись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659" w:type="dxa"/>
            <w:tcBorders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0"/>
                <w:szCs w:val="20"/>
                <w:vertAlign w:val="superscript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z w:val="20"/>
                <w:szCs w:val="20"/>
                <w:vertAlign w:val="superscript"/>
                <w:lang w:val="ru-RU"/>
              </w:rPr>
              <w:t>И.О. Фамилия</w:t>
            </w:r>
          </w:p>
        </w:tc>
      </w:tr>
    </w:tbl>
    <w:p w:rsidR="00F56D69" w:rsidRPr="00F56D69" w:rsidRDefault="00F56D69" w:rsidP="00F56D69">
      <w:pPr>
        <w:suppressAutoHyphens/>
        <w:spacing w:after="16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ru-RU"/>
        </w:rPr>
      </w:pP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Дата представления проекта руководителю   </w:t>
      </w:r>
      <w:r w:rsidRPr="00F56D69">
        <w:rPr>
          <w:rFonts w:ascii="Times New Roman" w:eastAsia="Calibri" w:hAnsi="Times New Roman" w:cs="Times New Roman"/>
          <w:sz w:val="28"/>
          <w:szCs w:val="28"/>
          <w:u w:val="single"/>
          <w:lang w:val="ru-RU"/>
        </w:rPr>
        <w:t xml:space="preserve">                        </w:t>
      </w:r>
      <w:r w:rsidRPr="00F56D69">
        <w:rPr>
          <w:rFonts w:ascii="Times New Roman" w:eastAsia="Calibri" w:hAnsi="Times New Roman" w:cs="Times New Roman"/>
          <w:sz w:val="28"/>
          <w:szCs w:val="28"/>
          <w:lang w:val="ru-RU"/>
        </w:rPr>
        <w:t xml:space="preserve"> 2025 г.</w:t>
      </w:r>
    </w:p>
    <w:tbl>
      <w:tblPr>
        <w:tblW w:w="9371" w:type="dxa"/>
        <w:tblLook w:val="04A0" w:firstRow="1" w:lastRow="0" w:firstColumn="1" w:lastColumn="0" w:noHBand="0" w:noVBand="1"/>
      </w:tblPr>
      <w:tblGrid>
        <w:gridCol w:w="5387"/>
        <w:gridCol w:w="1701"/>
        <w:gridCol w:w="222"/>
        <w:gridCol w:w="2061"/>
      </w:tblGrid>
      <w:tr w:rsidR="00F56D69" w:rsidRPr="00F56D69" w:rsidTr="00E45702">
        <w:tc>
          <w:tcPr>
            <w:tcW w:w="5387" w:type="dxa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ind w:left="-109"/>
              <w:jc w:val="both"/>
              <w:rPr>
                <w:rFonts w:ascii="Times New Roman" w:eastAsia="Calibri" w:hAnsi="Times New Roman" w:cs="Times New Roman"/>
                <w:spacing w:val="-6"/>
                <w:sz w:val="28"/>
                <w:szCs w:val="28"/>
                <w:lang w:val="ru-RU"/>
              </w:rPr>
            </w:pPr>
            <w:r w:rsidRPr="00F56D69">
              <w:rPr>
                <w:rFonts w:ascii="Times New Roman" w:eastAsia="Calibri" w:hAnsi="Times New Roman" w:cs="Times New Roman"/>
                <w:spacing w:val="-6"/>
                <w:sz w:val="28"/>
                <w:szCs w:val="28"/>
                <w:lang w:val="ru-RU"/>
              </w:rPr>
              <w:t xml:space="preserve">Руководитель курсового проектирования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ru-RU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56D69" w:rsidRPr="00F56D69" w:rsidRDefault="00F56D69" w:rsidP="00F56D69">
            <w:pPr>
              <w:suppressAutoHyphens/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F56D69"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  <w:t>Л.С.Вахрушева</w:t>
            </w:r>
            <w:proofErr w:type="spellEnd"/>
          </w:p>
        </w:tc>
      </w:tr>
    </w:tbl>
    <w:bookmarkEnd w:id="0"/>
    <w:p w:rsidR="00096C2F" w:rsidRPr="00096C2F" w:rsidRDefault="00096C2F" w:rsidP="00096C2F">
      <w:pPr>
        <w:pStyle w:val="1"/>
        <w:spacing w:line="240" w:lineRule="auto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lastRenderedPageBreak/>
        <w:t>1. Анализ</w:t>
      </w:r>
    </w:p>
    <w:p w:rsidR="00D9586A" w:rsidRPr="00096C2F" w:rsidRDefault="00F56E17" w:rsidP="001E0B19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t>1. Описание предметной области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Введение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>В последние годы цифровизация строительной отрасли России стала стратегическим направлением, закреплённым в федеральных программах и нормативных актах Минстроя РФ. Ключевым элементом этой цифровизации является переход к информационному моделированию объектов капитального строительства (</w:t>
      </w:r>
      <w:r w:rsidRPr="00096C2F">
        <w:rPr>
          <w:rFonts w:ascii="Times New Roman" w:hAnsi="Times New Roman" w:cs="Times New Roman"/>
          <w:sz w:val="28"/>
          <w:szCs w:val="28"/>
        </w:rPr>
        <w:t>BIM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/ИМ), которое обеспечивает хранение и обмен данными о строительных объектах на всех этапах их жизненного цикла — от проектирования до эксплуатации и утилизации.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>Информационные модели (ИМ) позволяют объединить в едином цифровом пространстве данные архитектурных, инженерных, сметных, технологических и эксплуатационных систем. Для эффективного взаимодействия между всеми участниками процесса необходимо использовать унифицированные машиночитаемые форматы обмена данными.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Особое значение имеют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-схемы, выступающие стандартом для описания структуры и состава электронных документов, связанных с информационной моделью здания или сооружения. Формирование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-документов позволяет обеспечить автоматизированный обмен сведениями между системами и выполнить машинную верификацию данных, снижая риск ошибок при передаче.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1.1. Информационное моделирование и 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>XML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в строительстве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-схем является основой для унификации обмена данными об объектах капитального строительства. Каждый этап жизненного цикла сопровождается своей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-схемой, определяющей состав и структуру данных, подлежащих передаче в информационные системы.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96"/>
        <w:gridCol w:w="3119"/>
        <w:gridCol w:w="3815"/>
      </w:tblGrid>
      <w:tr w:rsidR="003F0FAF" w:rsidRPr="00096C2F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Этап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жизненного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цикла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Пример XML-схемы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3F0FAF" w:rsidRPr="00707A90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Инженерные изыскания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</w:t>
            </w: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-схема ИМ инженерных изысканий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Передача данных об условиях строительства</w:t>
            </w:r>
          </w:p>
        </w:tc>
      </w:tr>
      <w:tr w:rsidR="003F0FAF" w:rsidRPr="00096C2F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Проектирование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XML-схема проектной модели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Формирование проектной документации</w:t>
            </w:r>
          </w:p>
        </w:tc>
      </w:tr>
      <w:tr w:rsidR="003F0FAF" w:rsidRPr="00707A90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Строительство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XML-схема строительной модели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Отражение данных о ходе выполнения работ</w:t>
            </w:r>
          </w:p>
        </w:tc>
      </w:tr>
      <w:tr w:rsidR="003F0FAF" w:rsidRPr="00707A90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Исполнительная документация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XML-схема исполнительной модели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Сопоставление построенного объекта с проектом</w:t>
            </w:r>
          </w:p>
        </w:tc>
      </w:tr>
      <w:tr w:rsidR="003F0FAF" w:rsidRPr="00707A90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Эксплуатация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XML-схема эксплуатационной модели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Описание технического состояния и обслуживания</w:t>
            </w:r>
          </w:p>
        </w:tc>
      </w:tr>
      <w:tr w:rsidR="003F0FAF" w:rsidRPr="00707A90" w:rsidTr="004326D1">
        <w:tc>
          <w:tcPr>
            <w:tcW w:w="1696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Снос и утилизация</w:t>
            </w:r>
          </w:p>
        </w:tc>
        <w:tc>
          <w:tcPr>
            <w:tcW w:w="3119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XML-схема модели сноса</w:t>
            </w:r>
          </w:p>
        </w:tc>
        <w:tc>
          <w:tcPr>
            <w:tcW w:w="3815" w:type="dxa"/>
          </w:tcPr>
          <w:p w:rsidR="00D9586A" w:rsidRPr="00096C2F" w:rsidRDefault="00F56E17" w:rsidP="001E0B19">
            <w:pPr>
              <w:spacing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Формирование информации о демонтаже объекта</w:t>
            </w:r>
          </w:p>
        </w:tc>
      </w:tr>
    </w:tbl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1.2. Государственное регулирование и стандартизация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Применение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-схем в строительстве регулируется рядом нормативных документов, включая Постановление Правительства РФ №1431, ГОСТ Р 10.0.02-2019 / </w:t>
      </w:r>
      <w:r w:rsidRPr="00096C2F">
        <w:rPr>
          <w:rFonts w:ascii="Times New Roman" w:hAnsi="Times New Roman" w:cs="Times New Roman"/>
          <w:sz w:val="28"/>
          <w:szCs w:val="28"/>
        </w:rPr>
        <w:t>ISO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16739-1:2018, а также приказы Минстроя РФ, содержащие утверждённые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-схемы для разных стадий жизненного цикла объекта капитального строительства. Основным потребителем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-документов является ГИСОГД — Государственная информационная система обеспечения градостроительной деятельности.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1.3. Проблемы и ограничения существующих подходов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Несмотря на наличие утверждённых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 и регламентов, отрасль сталкивается с рядом проблем:</w:t>
      </w:r>
    </w:p>
    <w:p w:rsidR="0029024A" w:rsidRPr="00096C2F" w:rsidRDefault="00F56E17" w:rsidP="00F56D69">
      <w:pPr>
        <w:pStyle w:val="ae"/>
        <w:numPr>
          <w:ilvl w:val="0"/>
          <w:numId w:val="8"/>
        </w:numPr>
        <w:rPr>
          <w:szCs w:val="28"/>
        </w:rPr>
      </w:pPr>
      <w:r w:rsidRPr="00096C2F">
        <w:rPr>
          <w:szCs w:val="28"/>
        </w:rPr>
        <w:t>Отсутствие универсальных инструментов автоматической генерации XML</w:t>
      </w:r>
      <w:r w:rsidR="0029024A" w:rsidRPr="00096C2F">
        <w:rPr>
          <w:szCs w:val="28"/>
        </w:rPr>
        <w:t>-документов.</w:t>
      </w:r>
    </w:p>
    <w:p w:rsidR="0029024A" w:rsidRPr="00096C2F" w:rsidRDefault="00F56E17" w:rsidP="00F56D69">
      <w:pPr>
        <w:pStyle w:val="ae"/>
        <w:numPr>
          <w:ilvl w:val="0"/>
          <w:numId w:val="8"/>
        </w:numPr>
        <w:rPr>
          <w:szCs w:val="28"/>
        </w:rPr>
      </w:pPr>
      <w:r w:rsidRPr="00096C2F">
        <w:rPr>
          <w:szCs w:val="28"/>
        </w:rPr>
        <w:t>Зависимость от структуры документа и ручн</w:t>
      </w:r>
      <w:r w:rsidR="0029024A" w:rsidRPr="00096C2F">
        <w:rPr>
          <w:szCs w:val="28"/>
        </w:rPr>
        <w:t>ая настройка под каждый формат.</w:t>
      </w:r>
    </w:p>
    <w:p w:rsidR="0029024A" w:rsidRPr="00096C2F" w:rsidRDefault="00F56E17" w:rsidP="00F56D69">
      <w:pPr>
        <w:pStyle w:val="ae"/>
        <w:numPr>
          <w:ilvl w:val="0"/>
          <w:numId w:val="8"/>
        </w:numPr>
        <w:rPr>
          <w:szCs w:val="28"/>
        </w:rPr>
      </w:pPr>
      <w:r w:rsidRPr="00096C2F">
        <w:rPr>
          <w:szCs w:val="28"/>
        </w:rPr>
        <w:t>Отсутствие интеллектуальн</w:t>
      </w:r>
      <w:r w:rsidR="0029024A" w:rsidRPr="00096C2F">
        <w:rPr>
          <w:szCs w:val="28"/>
        </w:rPr>
        <w:t>ого анализа текстовых описаний.</w:t>
      </w:r>
    </w:p>
    <w:p w:rsidR="0029024A" w:rsidRPr="00096C2F" w:rsidRDefault="00F56E17" w:rsidP="00F56D69">
      <w:pPr>
        <w:pStyle w:val="ae"/>
        <w:numPr>
          <w:ilvl w:val="0"/>
          <w:numId w:val="8"/>
        </w:numPr>
        <w:rPr>
          <w:szCs w:val="28"/>
        </w:rPr>
      </w:pPr>
      <w:r w:rsidRPr="00096C2F">
        <w:rPr>
          <w:szCs w:val="28"/>
        </w:rPr>
        <w:t>Ограниченная масштабируемость при доб</w:t>
      </w:r>
      <w:r w:rsidR="0029024A" w:rsidRPr="00096C2F">
        <w:rPr>
          <w:szCs w:val="28"/>
        </w:rPr>
        <w:t>авлении новых типов документов.</w:t>
      </w:r>
    </w:p>
    <w:p w:rsidR="00D9586A" w:rsidRPr="00096C2F" w:rsidRDefault="00F56E17" w:rsidP="00F56D69">
      <w:pPr>
        <w:pStyle w:val="ae"/>
        <w:numPr>
          <w:ilvl w:val="0"/>
          <w:numId w:val="8"/>
        </w:numPr>
        <w:rPr>
          <w:szCs w:val="28"/>
        </w:rPr>
      </w:pPr>
      <w:r w:rsidRPr="00096C2F">
        <w:rPr>
          <w:szCs w:val="28"/>
        </w:rPr>
        <w:t>Недостаточная объяснимость (XAI) при ошибках структуры.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1.4. Актуальность и постановка задачи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Современные тенденции требуют перехода от ручного формирования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 к интеллектуальным системам, способным понимать естественный язык и контекст. Использование языковых моделей и методов объяснимого искусственного интеллекта позволяет создавать гибкие решения, автоматически генерирующие корректные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-документы для различных этапов жизненного цикла объекта.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Цель проекта</w:t>
      </w:r>
    </w:p>
    <w:p w:rsidR="00D9586A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автоматизированной системы генерации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-документов на основе языковых моделей и методов объяснимого искусственного интеллекта для строительной области.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Задачи проекта</w:t>
      </w:r>
    </w:p>
    <w:p w:rsidR="003F0FAF" w:rsidRPr="00096C2F" w:rsidRDefault="00F56E17" w:rsidP="00F56D69">
      <w:pPr>
        <w:pStyle w:val="ae"/>
        <w:numPr>
          <w:ilvl w:val="0"/>
          <w:numId w:val="7"/>
        </w:numPr>
        <w:rPr>
          <w:szCs w:val="28"/>
        </w:rPr>
      </w:pPr>
      <w:r w:rsidRPr="00096C2F">
        <w:rPr>
          <w:szCs w:val="28"/>
        </w:rPr>
        <w:t>Проанализировать форматы XML-схем, применяемых в строительстве.</w:t>
      </w:r>
    </w:p>
    <w:p w:rsidR="003F0FAF" w:rsidRPr="00096C2F" w:rsidRDefault="00F56E17" w:rsidP="00F56D69">
      <w:pPr>
        <w:pStyle w:val="ae"/>
        <w:numPr>
          <w:ilvl w:val="0"/>
          <w:numId w:val="7"/>
        </w:numPr>
        <w:rPr>
          <w:szCs w:val="28"/>
        </w:rPr>
      </w:pPr>
      <w:r w:rsidRPr="00096C2F">
        <w:rPr>
          <w:szCs w:val="28"/>
        </w:rPr>
        <w:t>Исследовать ограничения алгоритмических методов генерации XML</w:t>
      </w:r>
      <w:r w:rsidR="003F0FAF" w:rsidRPr="00096C2F">
        <w:rPr>
          <w:szCs w:val="28"/>
        </w:rPr>
        <w:t>.</w:t>
      </w:r>
    </w:p>
    <w:p w:rsidR="003F0FAF" w:rsidRPr="00096C2F" w:rsidRDefault="00F56E17" w:rsidP="00F56D69">
      <w:pPr>
        <w:pStyle w:val="ae"/>
        <w:numPr>
          <w:ilvl w:val="0"/>
          <w:numId w:val="7"/>
        </w:numPr>
        <w:rPr>
          <w:szCs w:val="28"/>
        </w:rPr>
      </w:pPr>
      <w:r w:rsidRPr="00096C2F">
        <w:rPr>
          <w:szCs w:val="28"/>
        </w:rPr>
        <w:t>Разработать архитектуру системы автоматической генерации XML</w:t>
      </w:r>
      <w:r w:rsidR="003F0FAF" w:rsidRPr="00096C2F">
        <w:rPr>
          <w:szCs w:val="28"/>
        </w:rPr>
        <w:t>-документов.</w:t>
      </w:r>
    </w:p>
    <w:p w:rsidR="003F0FAF" w:rsidRPr="00096C2F" w:rsidRDefault="00F56E17" w:rsidP="00F56D69">
      <w:pPr>
        <w:pStyle w:val="ae"/>
        <w:numPr>
          <w:ilvl w:val="0"/>
          <w:numId w:val="7"/>
        </w:numPr>
        <w:rPr>
          <w:szCs w:val="28"/>
        </w:rPr>
      </w:pPr>
      <w:r w:rsidRPr="00096C2F">
        <w:rPr>
          <w:szCs w:val="28"/>
        </w:rPr>
        <w:t>Реализовать модуль объяснимости (XAI) для визуализации построения XML</w:t>
      </w:r>
      <w:r w:rsidR="003F0FAF" w:rsidRPr="00096C2F">
        <w:rPr>
          <w:szCs w:val="28"/>
        </w:rPr>
        <w:t>.</w:t>
      </w:r>
    </w:p>
    <w:p w:rsidR="00D9586A" w:rsidRPr="00096C2F" w:rsidRDefault="00F56E17" w:rsidP="00F56D69">
      <w:pPr>
        <w:pStyle w:val="ae"/>
        <w:numPr>
          <w:ilvl w:val="0"/>
          <w:numId w:val="7"/>
        </w:numPr>
        <w:rPr>
          <w:szCs w:val="28"/>
        </w:rPr>
      </w:pPr>
      <w:r w:rsidRPr="00096C2F">
        <w:rPr>
          <w:szCs w:val="28"/>
        </w:rPr>
        <w:t>Проверить систему на примерах строительных и проектных документов.</w:t>
      </w:r>
    </w:p>
    <w:p w:rsidR="00D9586A" w:rsidRPr="00096C2F" w:rsidRDefault="00F56E17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Проблема и актуальность</w:t>
      </w:r>
    </w:p>
    <w:p w:rsidR="00A266DC" w:rsidRPr="00096C2F" w:rsidRDefault="00F56E17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Существующие решения обеспечивают формирование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 только в пределах заранее известных шаблонов, что ограничивает их универсальность и масштабируемость. Предлагаемая система использует языковую модель, способную понимать текстовые описания, сопоставлять их с тегами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и объяснять процесс формирования документа, что делает её гибким и прозрачным инструментом цифрового документооборота в строительстве.</w:t>
      </w:r>
    </w:p>
    <w:p w:rsidR="0055536F" w:rsidRPr="00096C2F" w:rsidRDefault="0055536F" w:rsidP="001E0B19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t>2. Обзор существующих программных средств и сравнение с предлагаемой системой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В строительной отрасли России активно развиваются программные комплексы для автоматизации расчётов, проектирования и документооборота. Однако большинство существующих решений ориентированы на работу с заранее известными структурами документов, тогда как процессы цифровизации требуют гибких инструментов, способных адаптироваться под новые форматы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и неструктурированные источники данных.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>В связи с внедрением машиночитаемых форматов (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6C2F">
        <w:rPr>
          <w:rFonts w:ascii="Times New Roman" w:hAnsi="Times New Roman" w:cs="Times New Roman"/>
          <w:sz w:val="28"/>
          <w:szCs w:val="28"/>
        </w:rPr>
        <w:t>IFC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6C2F">
        <w:rPr>
          <w:rFonts w:ascii="Times New Roman" w:hAnsi="Times New Roman" w:cs="Times New Roman"/>
          <w:sz w:val="28"/>
          <w:szCs w:val="28"/>
        </w:rPr>
        <w:t>JSON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) в нормативную практику Минстроя РФ возникает потребность в автоматизации формирования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-документов, обеспечивающих 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соответствие отраслевым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-схемам и при этом не требующих ручного программирования шаблонов.</w:t>
      </w:r>
    </w:p>
    <w:p w:rsidR="004326D1" w:rsidRPr="00096C2F" w:rsidRDefault="004326D1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  <w:sectPr w:rsidR="004326D1" w:rsidRPr="00096C2F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55536F" w:rsidRPr="00096C2F" w:rsidRDefault="0055536F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2.1. Сравнение существующих решений и предлагаемой системы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9"/>
        <w:gridCol w:w="1571"/>
        <w:gridCol w:w="976"/>
        <w:gridCol w:w="1191"/>
        <w:gridCol w:w="1124"/>
        <w:gridCol w:w="1152"/>
        <w:gridCol w:w="1636"/>
        <w:gridCol w:w="1472"/>
        <w:gridCol w:w="1916"/>
        <w:gridCol w:w="1503"/>
      </w:tblGrid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продукт</w:t>
            </w:r>
            <w:proofErr w:type="spellEnd"/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XML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текста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Поддержка </w:t>
            </w: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</w:t>
            </w: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-схем Минстроя РФ</w:t>
            </w:r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смет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актов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паспортов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, ТЗ</w:t>
            </w:r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Автоматическое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определение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структуры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Объяснимость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(XAI)</w:t>
            </w:r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Масштабируемость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новые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форматы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автоматизации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ГРАНД-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Смета</w:t>
            </w:r>
            <w:proofErr w:type="spellEnd"/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Smeta.RU</w:t>
            </w:r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РИК</w:t>
            </w:r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1С:Смета</w:t>
            </w:r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Altova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XMLSpy</w:t>
            </w:r>
            <w:proofErr w:type="spellEnd"/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Power Automate /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AirSlate</w:t>
            </w:r>
            <w:proofErr w:type="spellEnd"/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571" w:type="dxa"/>
          </w:tcPr>
          <w:p w:rsidR="00412ABB" w:rsidRPr="00096C2F" w:rsidRDefault="004326D1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BIM-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платформы</w:t>
            </w:r>
            <w:proofErr w:type="spellEnd"/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  <w:proofErr w:type="spellEnd"/>
          </w:p>
        </w:tc>
      </w:tr>
      <w:tr w:rsidR="00412ABB" w:rsidRPr="00096C2F" w:rsidTr="004326D1">
        <w:tc>
          <w:tcPr>
            <w:tcW w:w="409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8</w:t>
            </w:r>
          </w:p>
        </w:tc>
        <w:tc>
          <w:tcPr>
            <w:tcW w:w="157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Предлагаемая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разработка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автора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97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91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24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15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63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472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916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</w:p>
        </w:tc>
        <w:tc>
          <w:tcPr>
            <w:tcW w:w="1503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  <w:proofErr w:type="spellEnd"/>
          </w:p>
        </w:tc>
      </w:tr>
    </w:tbl>
    <w:p w:rsidR="004326D1" w:rsidRPr="00096C2F" w:rsidRDefault="004326D1" w:rsidP="001E0B19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  <w:sectPr w:rsidR="004326D1" w:rsidRPr="00096C2F" w:rsidSect="004326D1">
          <w:pgSz w:w="15840" w:h="12240" w:orient="landscape"/>
          <w:pgMar w:top="1800" w:right="1440" w:bottom="1800" w:left="1440" w:header="720" w:footer="720" w:gutter="0"/>
          <w:cols w:space="720"/>
          <w:docGrid w:linePitch="360"/>
        </w:sectPr>
      </w:pPr>
    </w:p>
    <w:p w:rsidR="00412ABB" w:rsidRPr="00096C2F" w:rsidRDefault="00412ABB" w:rsidP="001E0B19">
      <w:pPr>
        <w:spacing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55536F" w:rsidRPr="00096C2F" w:rsidRDefault="0055536F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</w:rPr>
        <w:t>2.2. Анализ сравнительных характеристик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Сравнение показывает, что существующие решения ориентированы на жёстко заданные шаблоны и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-схемы, требующие ручной настройки под каждый тип документа. Пользователь должен знать структуру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-файла, что делает процесс трудоёмким и ограничивает универсальность.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Наиболее распространённые продукты (ГРАНД-Смета, </w:t>
      </w:r>
      <w:proofErr w:type="spellStart"/>
      <w:r w:rsidRPr="00096C2F">
        <w:rPr>
          <w:rFonts w:ascii="Times New Roman" w:hAnsi="Times New Roman" w:cs="Times New Roman"/>
          <w:sz w:val="28"/>
          <w:szCs w:val="28"/>
        </w:rPr>
        <w:t>Smeta</w:t>
      </w:r>
      <w:proofErr w:type="spellEnd"/>
      <w:r w:rsidRPr="00096C2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096C2F">
        <w:rPr>
          <w:rFonts w:ascii="Times New Roman" w:hAnsi="Times New Roman" w:cs="Times New Roman"/>
          <w:sz w:val="28"/>
          <w:szCs w:val="28"/>
        </w:rPr>
        <w:t>RU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, РИК) обеспечивают корректный экспорт смет, но не поддерживают работу с произвольными описаниями. Инструменты общего назначения (</w:t>
      </w:r>
      <w:proofErr w:type="spellStart"/>
      <w:r w:rsidRPr="00096C2F">
        <w:rPr>
          <w:rFonts w:ascii="Times New Roman" w:hAnsi="Times New Roman" w:cs="Times New Roman"/>
          <w:sz w:val="28"/>
          <w:szCs w:val="28"/>
        </w:rPr>
        <w:t>Altova</w:t>
      </w:r>
      <w:proofErr w:type="spellEnd"/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096C2F">
        <w:rPr>
          <w:rFonts w:ascii="Times New Roman" w:hAnsi="Times New Roman" w:cs="Times New Roman"/>
          <w:sz w:val="28"/>
          <w:szCs w:val="28"/>
        </w:rPr>
        <w:t>XMLSpy</w:t>
      </w:r>
      <w:proofErr w:type="spellEnd"/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96C2F">
        <w:rPr>
          <w:rFonts w:ascii="Times New Roman" w:hAnsi="Times New Roman" w:cs="Times New Roman"/>
          <w:sz w:val="28"/>
          <w:szCs w:val="28"/>
        </w:rPr>
        <w:t>Power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096C2F">
        <w:rPr>
          <w:rFonts w:ascii="Times New Roman" w:hAnsi="Times New Roman" w:cs="Times New Roman"/>
          <w:sz w:val="28"/>
          <w:szCs w:val="28"/>
        </w:rPr>
        <w:t>Automate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) решают задачу трансформации данных, но не обладают пониманием предметной области. </w:t>
      </w:r>
      <w:r w:rsidRPr="00096C2F">
        <w:rPr>
          <w:rFonts w:ascii="Times New Roman" w:hAnsi="Times New Roman" w:cs="Times New Roman"/>
          <w:sz w:val="28"/>
          <w:szCs w:val="28"/>
        </w:rPr>
        <w:t>BIM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-платформы используют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096C2F">
        <w:rPr>
          <w:rFonts w:ascii="Times New Roman" w:hAnsi="Times New Roman" w:cs="Times New Roman"/>
          <w:sz w:val="28"/>
          <w:szCs w:val="28"/>
        </w:rPr>
        <w:t>IFC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только как транспортный формат обмена данными.</w:t>
      </w:r>
    </w:p>
    <w:p w:rsidR="0055536F" w:rsidRPr="00096C2F" w:rsidRDefault="0055536F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2.3. Преимущества предлагаемой системы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Предлагаемая система реализует интеллектуальную генерацию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-документов, объединяя языковую модель (</w:t>
      </w:r>
      <w:r w:rsidRPr="00096C2F">
        <w:rPr>
          <w:rFonts w:ascii="Times New Roman" w:hAnsi="Times New Roman" w:cs="Times New Roman"/>
          <w:sz w:val="28"/>
          <w:szCs w:val="28"/>
        </w:rPr>
        <w:t>LLM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), алгоритмы сопоставления с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-схемами Минстроя РФ, методы объяснимого искусственного интеллекта (</w:t>
      </w:r>
      <w:r w:rsidRPr="00096C2F">
        <w:rPr>
          <w:rFonts w:ascii="Times New Roman" w:hAnsi="Times New Roman" w:cs="Times New Roman"/>
          <w:sz w:val="28"/>
          <w:szCs w:val="28"/>
        </w:rPr>
        <w:t>XAI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) и гибкий механизм адаптации под новые типы документов. Это позволяет создавать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не только для смет, но и для актов, технических отчётов, паспортов объектов и заданий на проектирование.</w:t>
      </w:r>
    </w:p>
    <w:p w:rsidR="0055536F" w:rsidRPr="00096C2F" w:rsidRDefault="0055536F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2.4. Ограничения алгоритмических подходов</w:t>
      </w:r>
    </w:p>
    <w:p w:rsidR="0055536F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Алгоритмические методы опираются на строгое соответствие шаблонам и не способны автоматически понимать структуру новых документов, обрабатывать неструктурированный ввод и адаптироваться при изменении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-схем. Для каждого нового формата требуется ручная корректировка правил, что снижает масштабируемость и устойчивость таких систем.</w:t>
      </w:r>
    </w:p>
    <w:p w:rsidR="0055536F" w:rsidRPr="00096C2F" w:rsidRDefault="0055536F" w:rsidP="001E0B19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</w:rPr>
        <w:t>2.5. Масштабируемость решений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7"/>
        <w:gridCol w:w="2018"/>
        <w:gridCol w:w="2078"/>
        <w:gridCol w:w="2037"/>
      </w:tblGrid>
      <w:tr w:rsidR="00412ABB" w:rsidRPr="00096C2F" w:rsidTr="00096C2F"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Подход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Возможность добавления нового типа документа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Требуемые изменения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Влияние на стабильность</w:t>
            </w:r>
          </w:p>
        </w:tc>
      </w:tr>
      <w:tr w:rsidR="00412ABB" w:rsidRPr="00096C2F" w:rsidTr="00096C2F"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Алгоритмический (шаблонный)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Низкая — каждый документ </w:t>
            </w: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требует ручного описания шаблона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Значительные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до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модификации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кода</w:t>
            </w:r>
            <w:proofErr w:type="spellEnd"/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Высокий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риск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ошибок</w:t>
            </w:r>
            <w:proofErr w:type="spellEnd"/>
          </w:p>
        </w:tc>
      </w:tr>
      <w:tr w:rsidR="00412ABB" w:rsidRPr="00096C2F" w:rsidTr="00096C2F"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Интеллектуальный (LLM + XAI)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Высокая — новые структуры добавляются через описание схемы</w:t>
            </w:r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Минимальные</w:t>
            </w:r>
            <w:proofErr w:type="spellEnd"/>
          </w:p>
        </w:tc>
        <w:tc>
          <w:tcPr>
            <w:tcW w:w="2160" w:type="dxa"/>
          </w:tcPr>
          <w:p w:rsidR="00412ABB" w:rsidRPr="00096C2F" w:rsidRDefault="00412ABB" w:rsidP="001E0B19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Стабильность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ядра</w:t>
            </w:r>
            <w:proofErr w:type="spellEnd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96C2F">
              <w:rPr>
                <w:rFonts w:ascii="Times New Roman" w:hAnsi="Times New Roman" w:cs="Times New Roman"/>
                <w:sz w:val="28"/>
                <w:szCs w:val="28"/>
              </w:rPr>
              <w:t>сохраняется</w:t>
            </w:r>
            <w:proofErr w:type="spellEnd"/>
          </w:p>
        </w:tc>
      </w:tr>
    </w:tbl>
    <w:p w:rsidR="00412ABB" w:rsidRPr="00096C2F" w:rsidRDefault="00412ABB" w:rsidP="001E0B19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DA3503" w:rsidRPr="00096C2F" w:rsidRDefault="0055536F" w:rsidP="001E0B19">
      <w:pPr>
        <w:spacing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Проведённый анализ показал, что существующие решения ограничены шаблонными методами формирования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-документов, плохо масштабируются и не способны адаптироваться к новым форматам без ручной доработки. Предлагаемая система использует интеллектуальный подход, обеспечивая генерацию </w:t>
      </w:r>
      <w:r w:rsidRPr="00096C2F">
        <w:rPr>
          <w:rFonts w:ascii="Times New Roman" w:hAnsi="Times New Roman" w:cs="Times New Roman"/>
          <w:sz w:val="28"/>
          <w:szCs w:val="28"/>
        </w:rPr>
        <w:t>XML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 xml:space="preserve"> из естественно-языковых описаний, объяснимость действий, совместимость с </w:t>
      </w:r>
      <w:r w:rsidRPr="00096C2F">
        <w:rPr>
          <w:rFonts w:ascii="Times New Roman" w:hAnsi="Times New Roman" w:cs="Times New Roman"/>
          <w:sz w:val="28"/>
          <w:szCs w:val="28"/>
        </w:rPr>
        <w:t>XSD</w:t>
      </w:r>
      <w:r w:rsidRPr="00096C2F">
        <w:rPr>
          <w:rFonts w:ascii="Times New Roman" w:hAnsi="Times New Roman" w:cs="Times New Roman"/>
          <w:sz w:val="28"/>
          <w:szCs w:val="28"/>
          <w:lang w:val="ru-RU"/>
        </w:rPr>
        <w:t>-схемами и высокую масштабируемость. Это делает её уникальным инструментом интеллектуальной автоматизации документооборота в строительстве.</w:t>
      </w:r>
    </w:p>
    <w:p w:rsidR="007308CD" w:rsidRPr="00096C2F" w:rsidRDefault="00DA3503" w:rsidP="001E0B19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</w:rPr>
      </w:pPr>
      <w:r w:rsidRPr="00096C2F">
        <w:rPr>
          <w:rFonts w:ascii="Times New Roman" w:hAnsi="Times New Roman" w:cs="Times New Roman"/>
          <w:color w:val="auto"/>
        </w:rPr>
        <w:t xml:space="preserve">3. </w:t>
      </w:r>
      <w:r w:rsidRPr="00096C2F">
        <w:rPr>
          <w:rFonts w:ascii="Times New Roman" w:hAnsi="Times New Roman" w:cs="Times New Roman"/>
          <w:color w:val="auto"/>
          <w:lang w:val="ru-RU"/>
        </w:rPr>
        <w:t>Модели</w:t>
      </w:r>
      <w:r w:rsidRPr="00096C2F">
        <w:rPr>
          <w:rFonts w:ascii="Times New Roman" w:hAnsi="Times New Roman" w:cs="Times New Roman"/>
          <w:color w:val="auto"/>
        </w:rPr>
        <w:t xml:space="preserve"> </w:t>
      </w:r>
      <w:r w:rsidR="007308CD" w:rsidRPr="00096C2F">
        <w:rPr>
          <w:rFonts w:ascii="Times New Roman" w:hAnsi="Times New Roman" w:cs="Times New Roman"/>
          <w:color w:val="auto"/>
        </w:rPr>
        <w:t xml:space="preserve">AS-IS </w:t>
      </w:r>
      <w:r w:rsidR="007308CD" w:rsidRPr="00096C2F">
        <w:rPr>
          <w:rFonts w:ascii="Times New Roman" w:hAnsi="Times New Roman" w:cs="Times New Roman"/>
          <w:color w:val="auto"/>
          <w:lang w:val="ru-RU"/>
        </w:rPr>
        <w:t>и</w:t>
      </w:r>
      <w:r w:rsidR="007308CD" w:rsidRPr="00096C2F">
        <w:rPr>
          <w:rFonts w:ascii="Times New Roman" w:hAnsi="Times New Roman" w:cs="Times New Roman"/>
          <w:color w:val="auto"/>
        </w:rPr>
        <w:t xml:space="preserve"> TO-BE</w:t>
      </w:r>
    </w:p>
    <w:p w:rsidR="00C4397C" w:rsidRPr="00096C2F" w:rsidRDefault="0029024A" w:rsidP="008123C6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3.1. Модель 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>AS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>IS</w:t>
      </w:r>
    </w:p>
    <w:p w:rsidR="00C4397C" w:rsidRPr="00096C2F" w:rsidRDefault="00C4397C" w:rsidP="00C4397C">
      <w:pPr>
        <w:pStyle w:val="ae"/>
        <w:rPr>
          <w:szCs w:val="28"/>
        </w:rPr>
      </w:pPr>
      <w:r w:rsidRPr="00096C2F">
        <w:rPr>
          <w:szCs w:val="28"/>
        </w:rPr>
        <w:t>Существующий процесс формирования XML-документов в строительной сфере носит фрагментированный характер и включает несколько циклов ручного ввода и проверки. На диаграмме AS IS процесс начинается с того, что специалист самостоятельно формирует описание документа: текстовые разделы, таблицы, расчётные данные. Подготовленный материал затем вручную переносится в XML-шаблон, который соответствует заранее определённой XSD-схеме.</w:t>
      </w:r>
    </w:p>
    <w:p w:rsidR="00C4397C" w:rsidRPr="00096C2F" w:rsidRDefault="00C4397C" w:rsidP="00C4397C">
      <w:pPr>
        <w:pStyle w:val="ae"/>
        <w:rPr>
          <w:szCs w:val="28"/>
        </w:rPr>
      </w:pPr>
      <w:r w:rsidRPr="00096C2F">
        <w:rPr>
          <w:szCs w:val="28"/>
        </w:rPr>
        <w:t>Первое критическое условие возникает на этапе проверки корректности документа: специалист должен визуально оценить соответствие структуры и данных требованиям шаблона. При обнаружении ошибок пользователь возвращается назад и выполняет доработку.</w:t>
      </w:r>
      <w:r w:rsidR="008123C6" w:rsidRPr="00096C2F">
        <w:rPr>
          <w:noProof/>
          <w:szCs w:val="28"/>
        </w:rPr>
        <w:t xml:space="preserve"> </w:t>
      </w:r>
    </w:p>
    <w:p w:rsidR="00C4397C" w:rsidRPr="00096C2F" w:rsidRDefault="00C4397C" w:rsidP="00C4397C">
      <w:pPr>
        <w:pStyle w:val="af"/>
        <w:ind w:firstLine="709"/>
        <w:contextualSpacing/>
        <w:rPr>
          <w:sz w:val="28"/>
          <w:szCs w:val="28"/>
        </w:rPr>
      </w:pPr>
      <w:r w:rsidRPr="00096C2F">
        <w:rPr>
          <w:sz w:val="28"/>
          <w:szCs w:val="28"/>
        </w:rPr>
        <w:lastRenderedPageBreak/>
        <w:t xml:space="preserve">После успешного формирования документа выполняется экспорт XML, который затем проходит проверку </w:t>
      </w:r>
      <w:proofErr w:type="spellStart"/>
      <w:r w:rsidRPr="00096C2F">
        <w:rPr>
          <w:sz w:val="28"/>
          <w:szCs w:val="28"/>
        </w:rPr>
        <w:t>валидности</w:t>
      </w:r>
      <w:proofErr w:type="spellEnd"/>
      <w:r w:rsidRPr="00096C2F">
        <w:rPr>
          <w:sz w:val="28"/>
          <w:szCs w:val="28"/>
        </w:rPr>
        <w:t xml:space="preserve"> по XSD-схеме. Если схема выявляет несоответствия, специалист снова вынужден вернуться к этапу исправления и переработки шаблона.</w:t>
      </w:r>
    </w:p>
    <w:p w:rsidR="00C4397C" w:rsidRPr="00096C2F" w:rsidRDefault="00C4397C" w:rsidP="00C4397C">
      <w:pPr>
        <w:pStyle w:val="af"/>
        <w:ind w:firstLine="709"/>
        <w:contextualSpacing/>
        <w:rPr>
          <w:sz w:val="28"/>
          <w:szCs w:val="28"/>
        </w:rPr>
      </w:pPr>
      <w:r w:rsidRPr="00096C2F">
        <w:rPr>
          <w:sz w:val="28"/>
          <w:szCs w:val="28"/>
        </w:rPr>
        <w:t xml:space="preserve">Даже после успешной </w:t>
      </w:r>
      <w:proofErr w:type="spellStart"/>
      <w:r w:rsidRPr="00096C2F">
        <w:rPr>
          <w:sz w:val="28"/>
          <w:szCs w:val="28"/>
        </w:rPr>
        <w:t>валидации</w:t>
      </w:r>
      <w:proofErr w:type="spellEnd"/>
      <w:r w:rsidRPr="00096C2F">
        <w:rPr>
          <w:sz w:val="28"/>
          <w:szCs w:val="28"/>
        </w:rPr>
        <w:t xml:space="preserve"> процесс не завершается. XML-документ передаётся в государственную систему (например, ГИСОГД), которая также может вернуть ошибки формата или структуры. В этом случае специалист повторно возвращается к этапу корректировки, что создаёт дополнительный цикл и существенно увеличивает трудозатраты.</w:t>
      </w:r>
    </w:p>
    <w:p w:rsidR="00C4397C" w:rsidRPr="00096C2F" w:rsidRDefault="00C4397C" w:rsidP="00C4397C">
      <w:pPr>
        <w:pStyle w:val="af"/>
        <w:ind w:firstLine="709"/>
        <w:contextualSpacing/>
        <w:rPr>
          <w:sz w:val="28"/>
          <w:szCs w:val="28"/>
        </w:rPr>
      </w:pPr>
      <w:r w:rsidRPr="00096C2F">
        <w:rPr>
          <w:sz w:val="28"/>
          <w:szCs w:val="28"/>
        </w:rPr>
        <w:t>Таким образом, AS IS-модель демонстрирует следующие характерные особенности:</w:t>
      </w:r>
    </w:p>
    <w:p w:rsidR="00C4397C" w:rsidRPr="00096C2F" w:rsidRDefault="00C4397C" w:rsidP="00F56D69">
      <w:pPr>
        <w:pStyle w:val="af"/>
        <w:numPr>
          <w:ilvl w:val="0"/>
          <w:numId w:val="9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высокая доля ручного труда на всех этапах;</w:t>
      </w:r>
    </w:p>
    <w:p w:rsidR="00C4397C" w:rsidRPr="00096C2F" w:rsidRDefault="00C4397C" w:rsidP="00F56D69">
      <w:pPr>
        <w:pStyle w:val="af"/>
        <w:numPr>
          <w:ilvl w:val="0"/>
          <w:numId w:val="9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многократные циклы возврата при возникновении ошибок;</w:t>
      </w:r>
    </w:p>
    <w:p w:rsidR="00C4397C" w:rsidRPr="00096C2F" w:rsidRDefault="00C4397C" w:rsidP="00F56D69">
      <w:pPr>
        <w:pStyle w:val="af"/>
        <w:numPr>
          <w:ilvl w:val="0"/>
          <w:numId w:val="9"/>
        </w:numPr>
        <w:ind w:left="1134"/>
        <w:jc w:val="both"/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разделённость</w:t>
      </w:r>
      <w:proofErr w:type="spellEnd"/>
      <w:r w:rsidRPr="00096C2F">
        <w:rPr>
          <w:sz w:val="28"/>
          <w:szCs w:val="28"/>
        </w:rPr>
        <w:t xml:space="preserve"> процесса на несколько независимых инструментов (редактор, </w:t>
      </w:r>
      <w:proofErr w:type="spellStart"/>
      <w:r w:rsidRPr="00096C2F">
        <w:rPr>
          <w:sz w:val="28"/>
          <w:szCs w:val="28"/>
        </w:rPr>
        <w:t>валидатор</w:t>
      </w:r>
      <w:proofErr w:type="spellEnd"/>
      <w:r w:rsidRPr="00096C2F">
        <w:rPr>
          <w:sz w:val="28"/>
          <w:szCs w:val="28"/>
        </w:rPr>
        <w:t>, гос. система);</w:t>
      </w:r>
      <w:r w:rsidR="008123C6" w:rsidRPr="00096C2F">
        <w:rPr>
          <w:noProof/>
          <w:sz w:val="28"/>
          <w:szCs w:val="28"/>
        </w:rPr>
        <w:t xml:space="preserve"> </w:t>
      </w:r>
    </w:p>
    <w:p w:rsidR="00C4397C" w:rsidRPr="00096C2F" w:rsidRDefault="00C4397C" w:rsidP="00F56D69">
      <w:pPr>
        <w:pStyle w:val="af"/>
        <w:numPr>
          <w:ilvl w:val="0"/>
          <w:numId w:val="9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отсутствие автоматического анализа корректности документа;</w:t>
      </w:r>
    </w:p>
    <w:p w:rsidR="00C4397C" w:rsidRPr="00096C2F" w:rsidRDefault="00C4397C" w:rsidP="00F56D69">
      <w:pPr>
        <w:pStyle w:val="af"/>
        <w:numPr>
          <w:ilvl w:val="0"/>
          <w:numId w:val="9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зависимость результата от квалификации специалиста.</w:t>
      </w:r>
    </w:p>
    <w:p w:rsidR="008123C6" w:rsidRPr="00096C2F" w:rsidRDefault="00C4397C" w:rsidP="00C4397C">
      <w:pPr>
        <w:pStyle w:val="ae"/>
        <w:rPr>
          <w:szCs w:val="28"/>
        </w:rPr>
      </w:pPr>
      <w:r w:rsidRPr="00096C2F">
        <w:rPr>
          <w:szCs w:val="28"/>
        </w:rPr>
        <w:t>Процесс завершается только тогда, когда XML успешно принят государственной системой.</w:t>
      </w:r>
    </w:p>
    <w:p w:rsidR="00C4397C" w:rsidRPr="00096C2F" w:rsidRDefault="008123C6" w:rsidP="008123C6">
      <w:pPr>
        <w:pStyle w:val="ae"/>
        <w:ind w:firstLine="0"/>
        <w:jc w:val="center"/>
        <w:rPr>
          <w:szCs w:val="28"/>
        </w:rPr>
      </w:pPr>
      <w:r w:rsidRPr="00096C2F">
        <w:rPr>
          <w:noProof/>
          <w:szCs w:val="28"/>
        </w:rPr>
        <w:lastRenderedPageBreak/>
        <w:drawing>
          <wp:inline distT="0" distB="0" distL="0" distR="0" wp14:anchorId="441A89E6" wp14:editId="49292142">
            <wp:extent cx="2946555" cy="4248150"/>
            <wp:effectExtent l="0" t="0" r="6350" b="0"/>
            <wp:docPr id="1" name="Рисунок 1" descr="C:\Ucheba\трпк\Анализ\as_is_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cheba\трпк\Анализ\as_is_process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274" cy="4259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3C6" w:rsidRPr="00096C2F" w:rsidRDefault="008123C6" w:rsidP="008123C6">
      <w:pPr>
        <w:pStyle w:val="af"/>
        <w:contextualSpacing/>
        <w:jc w:val="center"/>
        <w:rPr>
          <w:sz w:val="28"/>
          <w:szCs w:val="28"/>
        </w:rPr>
      </w:pPr>
      <w:r w:rsidRPr="00096C2F">
        <w:rPr>
          <w:sz w:val="28"/>
          <w:szCs w:val="28"/>
        </w:rPr>
        <w:t xml:space="preserve">Рисунок 1 – модель </w:t>
      </w:r>
      <w:r w:rsidRPr="00096C2F">
        <w:rPr>
          <w:sz w:val="28"/>
          <w:szCs w:val="28"/>
          <w:lang w:val="en-US"/>
        </w:rPr>
        <w:t>AS</w:t>
      </w:r>
      <w:r w:rsidRPr="00096C2F">
        <w:rPr>
          <w:sz w:val="28"/>
          <w:szCs w:val="28"/>
        </w:rPr>
        <w:t>-</w:t>
      </w:r>
      <w:r w:rsidRPr="00096C2F">
        <w:rPr>
          <w:sz w:val="28"/>
          <w:szCs w:val="28"/>
          <w:lang w:val="en-US"/>
        </w:rPr>
        <w:t>IS</w:t>
      </w:r>
    </w:p>
    <w:p w:rsidR="008123C6" w:rsidRPr="00096C2F" w:rsidRDefault="008123C6" w:rsidP="008123C6">
      <w:pPr>
        <w:pStyle w:val="ae"/>
        <w:ind w:firstLine="0"/>
        <w:jc w:val="center"/>
        <w:rPr>
          <w:szCs w:val="28"/>
        </w:rPr>
      </w:pPr>
    </w:p>
    <w:p w:rsidR="00C4397C" w:rsidRPr="00096C2F" w:rsidRDefault="00C4397C" w:rsidP="00C4397C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3.2. Модель 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>TO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>BE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t>Целевая модель работы системы принципиально отличается от существующей и представлена на соответствующей блок-схеме. Она выстроена как линейный, непрерывный процесс без возвратов и ручных проверок.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t xml:space="preserve">Процесс TO BE начинается с того, что пользователь загружает </w:t>
      </w:r>
      <w:r w:rsidRPr="00096C2F">
        <w:rPr>
          <w:rStyle w:val="af7"/>
          <w:b w:val="0"/>
          <w:szCs w:val="28"/>
        </w:rPr>
        <w:t>готовый исходный документ</w:t>
      </w:r>
      <w:r w:rsidRPr="00096C2F">
        <w:rPr>
          <w:szCs w:val="28"/>
        </w:rPr>
        <w:t xml:space="preserve"> – это может быть PDF, DOCX или XLSX, содержащий необходимую информацию. Далее система автоматически анализирует содержимое с использованием комбинации языковых моделей (LLM) и алгоритмов обработки документов. На этом этапе извлекаются данные, определяются структуры, классифицируются сущности и производится сопоставление с требованиями XSD-схемы.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lastRenderedPageBreak/>
        <w:t xml:space="preserve">Следующим шагом является генерация XML-документа. В отличие от текущего процесса, </w:t>
      </w:r>
      <w:proofErr w:type="spellStart"/>
      <w:r w:rsidRPr="00096C2F">
        <w:rPr>
          <w:szCs w:val="28"/>
        </w:rPr>
        <w:t>валидация</w:t>
      </w:r>
      <w:proofErr w:type="spellEnd"/>
      <w:r w:rsidRPr="00096C2F">
        <w:rPr>
          <w:szCs w:val="28"/>
        </w:rPr>
        <w:t xml:space="preserve"> и исправление ошибок встроены непосредственно в этот этап: система самостоятельно корректирует структуру XML для обеспечения его соответствия XSD-схеме. Это полностью исключает ручной контроль со стороны пользователя.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t>После получения корректного XML система формирует объяснение (XAI), показывающее пользователю, как элементы XML были получены из исходного документа. Такой механизм обеспечивает прозрачность и доверие к алгоритму.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t>Последний шаг остаётся за пользователем: он самостоятельно отправляет сформированный XML в государственную систему. Это соответствует реальным требованиям отрасли, где ответственность за передачу документации остаётся на специалистах организации.</w:t>
      </w:r>
    </w:p>
    <w:p w:rsidR="008123C6" w:rsidRPr="00096C2F" w:rsidRDefault="008123C6" w:rsidP="008123C6">
      <w:pPr>
        <w:pStyle w:val="ae"/>
        <w:jc w:val="both"/>
        <w:rPr>
          <w:szCs w:val="28"/>
        </w:rPr>
      </w:pPr>
      <w:r w:rsidRPr="00096C2F">
        <w:rPr>
          <w:szCs w:val="28"/>
        </w:rPr>
        <w:t>Целевая модель обладает следующими преимуществами: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единый линейный процесс без циклов и возвратов;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автоматическое извлечение данных и формирование структуры XML;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встроенная </w:t>
      </w:r>
      <w:proofErr w:type="spellStart"/>
      <w:r w:rsidRPr="00096C2F">
        <w:rPr>
          <w:sz w:val="28"/>
          <w:szCs w:val="28"/>
        </w:rPr>
        <w:t>валидация</w:t>
      </w:r>
      <w:proofErr w:type="spellEnd"/>
      <w:r w:rsidRPr="00096C2F">
        <w:rPr>
          <w:sz w:val="28"/>
          <w:szCs w:val="28"/>
        </w:rPr>
        <w:t xml:space="preserve"> и </w:t>
      </w:r>
      <w:proofErr w:type="spellStart"/>
      <w:r w:rsidRPr="00096C2F">
        <w:rPr>
          <w:sz w:val="28"/>
          <w:szCs w:val="28"/>
        </w:rPr>
        <w:t>автокоррекция</w:t>
      </w:r>
      <w:proofErr w:type="spellEnd"/>
      <w:r w:rsidRPr="00096C2F">
        <w:rPr>
          <w:sz w:val="28"/>
          <w:szCs w:val="28"/>
        </w:rPr>
        <w:t xml:space="preserve"> без участия пользователя;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объяснимость результатов (XAI);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значительное сокращение количества действий пользователя;</w:t>
      </w:r>
    </w:p>
    <w:p w:rsidR="008123C6" w:rsidRPr="00096C2F" w:rsidRDefault="008123C6" w:rsidP="00F56D69">
      <w:pPr>
        <w:pStyle w:val="af"/>
        <w:numPr>
          <w:ilvl w:val="0"/>
          <w:numId w:val="10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снижение требований к квалификации специалиста.</w:t>
      </w:r>
    </w:p>
    <w:p w:rsidR="008123C6" w:rsidRPr="00096C2F" w:rsidRDefault="008123C6" w:rsidP="008123C6">
      <w:pPr>
        <w:ind w:left="1069"/>
        <w:rPr>
          <w:rFonts w:ascii="Times New Roman" w:hAnsi="Times New Roman" w:cs="Times New Roman"/>
          <w:sz w:val="28"/>
          <w:szCs w:val="28"/>
          <w:lang w:val="ru-RU"/>
        </w:rPr>
      </w:pPr>
    </w:p>
    <w:p w:rsidR="008123C6" w:rsidRPr="00096C2F" w:rsidRDefault="008123C6" w:rsidP="008123C6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123C6" w:rsidRPr="00096C2F" w:rsidRDefault="008123C6" w:rsidP="008123C6">
      <w:pPr>
        <w:jc w:val="center"/>
        <w:rPr>
          <w:rFonts w:ascii="Times New Roman" w:hAnsi="Times New Roman" w:cs="Times New Roman"/>
          <w:sz w:val="28"/>
          <w:szCs w:val="28"/>
        </w:rPr>
      </w:pPr>
      <w:r w:rsidRPr="00096C2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lastRenderedPageBreak/>
        <w:drawing>
          <wp:inline distT="0" distB="0" distL="0" distR="0">
            <wp:extent cx="2755372" cy="3855110"/>
            <wp:effectExtent l="0" t="0" r="6985" b="0"/>
            <wp:docPr id="2" name="Рисунок 2" descr="C:\Ucheba\трпк\Анализ\to_be_proce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cheba\трпк\Анализ\to_be_process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7770" cy="387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123C6" w:rsidRPr="00096C2F" w:rsidRDefault="008123C6" w:rsidP="008123C6">
      <w:pPr>
        <w:pStyle w:val="af"/>
        <w:contextualSpacing/>
        <w:jc w:val="center"/>
        <w:rPr>
          <w:sz w:val="28"/>
          <w:szCs w:val="28"/>
        </w:rPr>
      </w:pPr>
      <w:r w:rsidRPr="00096C2F">
        <w:rPr>
          <w:sz w:val="28"/>
          <w:szCs w:val="28"/>
        </w:rPr>
        <w:t xml:space="preserve">Рисунок 2 – модель </w:t>
      </w:r>
      <w:r w:rsidRPr="00096C2F">
        <w:rPr>
          <w:sz w:val="28"/>
          <w:szCs w:val="28"/>
          <w:lang w:val="en-US"/>
        </w:rPr>
        <w:t>TO</w:t>
      </w:r>
      <w:r w:rsidRPr="00096C2F">
        <w:rPr>
          <w:sz w:val="28"/>
          <w:szCs w:val="28"/>
        </w:rPr>
        <w:t>-</w:t>
      </w:r>
      <w:r w:rsidRPr="00096C2F">
        <w:rPr>
          <w:sz w:val="28"/>
          <w:szCs w:val="28"/>
          <w:lang w:val="en-US"/>
        </w:rPr>
        <w:t>BE</w:t>
      </w:r>
    </w:p>
    <w:p w:rsidR="00FC1A98" w:rsidRPr="00096C2F" w:rsidRDefault="00FC1A98" w:rsidP="00FC1A98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t>4. Описание вариантов использования</w:t>
      </w:r>
    </w:p>
    <w:p w:rsidR="00FC1A98" w:rsidRPr="00096C2F" w:rsidRDefault="00FC1A98" w:rsidP="00FC1A98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486400" cy="1217864"/>
            <wp:effectExtent l="0" t="0" r="0" b="1905"/>
            <wp:docPr id="3" name="Рисунок 3" descr="C:\Ucheba\трпк\Анализ\use_case_diagra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cheba\трпк\Анализ\use_case_diagram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17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1A98" w:rsidRPr="00096C2F" w:rsidRDefault="00FC1A98" w:rsidP="00FC1A98">
      <w:pPr>
        <w:pStyle w:val="af"/>
        <w:contextualSpacing/>
        <w:jc w:val="center"/>
        <w:rPr>
          <w:sz w:val="28"/>
          <w:szCs w:val="28"/>
        </w:rPr>
      </w:pPr>
      <w:r w:rsidRPr="00096C2F">
        <w:rPr>
          <w:sz w:val="28"/>
          <w:szCs w:val="28"/>
        </w:rPr>
        <w:t xml:space="preserve">Рисунок 3 – </w:t>
      </w:r>
      <w:r w:rsidRPr="00096C2F">
        <w:rPr>
          <w:sz w:val="28"/>
          <w:szCs w:val="28"/>
          <w:lang w:val="en-US"/>
        </w:rPr>
        <w:t>use</w:t>
      </w:r>
      <w:r w:rsidRPr="00096C2F">
        <w:rPr>
          <w:sz w:val="28"/>
          <w:szCs w:val="28"/>
        </w:rPr>
        <w:t xml:space="preserve"> </w:t>
      </w:r>
      <w:r w:rsidRPr="00096C2F">
        <w:rPr>
          <w:sz w:val="28"/>
          <w:szCs w:val="28"/>
          <w:lang w:val="en-US"/>
        </w:rPr>
        <w:t>case</w:t>
      </w:r>
      <w:r w:rsidRPr="00096C2F">
        <w:rPr>
          <w:sz w:val="28"/>
          <w:szCs w:val="28"/>
        </w:rPr>
        <w:t xml:space="preserve"> диаграмма</w:t>
      </w:r>
    </w:p>
    <w:p w:rsidR="00FC1A98" w:rsidRPr="00096C2F" w:rsidRDefault="00FC1A98" w:rsidP="00FC1A98">
      <w:pPr>
        <w:pStyle w:val="ae"/>
        <w:rPr>
          <w:szCs w:val="28"/>
        </w:rPr>
      </w:pPr>
      <w:r w:rsidRPr="00096C2F">
        <w:rPr>
          <w:szCs w:val="28"/>
        </w:rPr>
        <w:t>Диаграмма вариантов использования отражает взаимодействие пользователя и внешних систем с разработанной системой автоматизированной генерации XML-документов.</w:t>
      </w:r>
    </w:p>
    <w:p w:rsidR="00FC1A98" w:rsidRPr="00096C2F" w:rsidRDefault="00FC1A98" w:rsidP="00FC1A98">
      <w:pPr>
        <w:pStyle w:val="ae"/>
        <w:rPr>
          <w:szCs w:val="28"/>
        </w:rPr>
      </w:pPr>
      <w:r w:rsidRPr="00096C2F">
        <w:rPr>
          <w:szCs w:val="28"/>
        </w:rPr>
        <w:t xml:space="preserve">Основным </w:t>
      </w:r>
      <w:proofErr w:type="spellStart"/>
      <w:r w:rsidRPr="00096C2F">
        <w:rPr>
          <w:szCs w:val="28"/>
        </w:rPr>
        <w:t>актором</w:t>
      </w:r>
      <w:proofErr w:type="spellEnd"/>
      <w:r w:rsidRPr="00096C2F">
        <w:rPr>
          <w:szCs w:val="28"/>
        </w:rPr>
        <w:t xml:space="preserve"> является </w:t>
      </w:r>
      <w:r w:rsidRPr="00096C2F">
        <w:rPr>
          <w:bCs/>
          <w:szCs w:val="28"/>
        </w:rPr>
        <w:t>пользователь</w:t>
      </w:r>
      <w:r w:rsidRPr="00096C2F">
        <w:rPr>
          <w:szCs w:val="28"/>
        </w:rPr>
        <w:t>, который выполняет три ключевых действия:</w:t>
      </w:r>
    </w:p>
    <w:p w:rsidR="00FC1A98" w:rsidRPr="00096C2F" w:rsidRDefault="00FC1A98" w:rsidP="00F56D69">
      <w:pPr>
        <w:pStyle w:val="af"/>
        <w:numPr>
          <w:ilvl w:val="0"/>
          <w:numId w:val="11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загружает исходный документ (PDF, DOCX, XLSX),</w:t>
      </w:r>
    </w:p>
    <w:p w:rsidR="00FC1A98" w:rsidRPr="00096C2F" w:rsidRDefault="00FC1A98" w:rsidP="00F56D69">
      <w:pPr>
        <w:pStyle w:val="af"/>
        <w:numPr>
          <w:ilvl w:val="0"/>
          <w:numId w:val="11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получает сформированный XML-файл,</w:t>
      </w:r>
    </w:p>
    <w:p w:rsidR="00FC1A98" w:rsidRPr="00096C2F" w:rsidRDefault="00FC1A98" w:rsidP="00F56D69">
      <w:pPr>
        <w:pStyle w:val="af"/>
        <w:numPr>
          <w:ilvl w:val="0"/>
          <w:numId w:val="11"/>
        </w:numPr>
        <w:ind w:left="1134"/>
        <w:jc w:val="both"/>
        <w:rPr>
          <w:sz w:val="28"/>
          <w:szCs w:val="28"/>
        </w:rPr>
      </w:pPr>
      <w:r w:rsidRPr="00096C2F">
        <w:rPr>
          <w:sz w:val="28"/>
          <w:szCs w:val="28"/>
        </w:rPr>
        <w:lastRenderedPageBreak/>
        <w:t>отправляет этот файл в государственную информационную систему.</w:t>
      </w:r>
    </w:p>
    <w:p w:rsidR="00FC1A98" w:rsidRPr="00096C2F" w:rsidRDefault="00FC1A98" w:rsidP="00FC1A98">
      <w:pPr>
        <w:pStyle w:val="af"/>
        <w:ind w:firstLine="709"/>
        <w:contextualSpacing/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После загрузки документа система самостоятельно выполняет анализ и извлечение данных, формирует XML и включает обязательный этап </w:t>
      </w:r>
      <w:proofErr w:type="spellStart"/>
      <w:r w:rsidRPr="00096C2F">
        <w:rPr>
          <w:sz w:val="28"/>
          <w:szCs w:val="28"/>
        </w:rPr>
        <w:t>валид</w:t>
      </w:r>
      <w:r w:rsidR="008F580F" w:rsidRPr="00096C2F">
        <w:rPr>
          <w:sz w:val="28"/>
          <w:szCs w:val="28"/>
        </w:rPr>
        <w:t>ации</w:t>
      </w:r>
      <w:proofErr w:type="spellEnd"/>
      <w:r w:rsidR="008F580F" w:rsidRPr="00096C2F">
        <w:rPr>
          <w:sz w:val="28"/>
          <w:szCs w:val="28"/>
        </w:rPr>
        <w:t xml:space="preserve"> и </w:t>
      </w:r>
      <w:proofErr w:type="spellStart"/>
      <w:r w:rsidR="008F580F" w:rsidRPr="00096C2F">
        <w:rPr>
          <w:sz w:val="28"/>
          <w:szCs w:val="28"/>
        </w:rPr>
        <w:t>автокоррекции</w:t>
      </w:r>
      <w:proofErr w:type="spellEnd"/>
      <w:r w:rsidRPr="00096C2F">
        <w:rPr>
          <w:sz w:val="28"/>
          <w:szCs w:val="28"/>
        </w:rPr>
        <w:t>. Дополнительная возможность — формирование объяснения структуры XML с использованием методов объяснимого иску</w:t>
      </w:r>
      <w:r w:rsidR="008F580F" w:rsidRPr="00096C2F">
        <w:rPr>
          <w:sz w:val="28"/>
          <w:szCs w:val="28"/>
        </w:rPr>
        <w:t>сственного интеллекта</w:t>
      </w:r>
      <w:r w:rsidRPr="00096C2F">
        <w:rPr>
          <w:sz w:val="28"/>
          <w:szCs w:val="28"/>
        </w:rPr>
        <w:t>, что повышает прозрачность работы системы.</w:t>
      </w:r>
    </w:p>
    <w:p w:rsidR="00FC1A98" w:rsidRPr="00096C2F" w:rsidRDefault="00FC1A98" w:rsidP="00FC1A98">
      <w:pPr>
        <w:pStyle w:val="af"/>
        <w:ind w:firstLine="709"/>
        <w:contextualSpacing/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Взаимодействие завершается передачей XML-файла в государственную систему, которая выступает внешним </w:t>
      </w:r>
      <w:proofErr w:type="spellStart"/>
      <w:r w:rsidRPr="00096C2F">
        <w:rPr>
          <w:sz w:val="28"/>
          <w:szCs w:val="28"/>
        </w:rPr>
        <w:t>актором</w:t>
      </w:r>
      <w:proofErr w:type="spellEnd"/>
      <w:r w:rsidRPr="00096C2F">
        <w:rPr>
          <w:sz w:val="28"/>
          <w:szCs w:val="28"/>
        </w:rPr>
        <w:t xml:space="preserve"> и принимает результат обработки.</w:t>
      </w:r>
    </w:p>
    <w:p w:rsidR="008F580F" w:rsidRPr="00096C2F" w:rsidRDefault="00FC1A98" w:rsidP="008F580F">
      <w:pPr>
        <w:pStyle w:val="af"/>
        <w:ind w:firstLine="709"/>
        <w:contextualSpacing/>
        <w:jc w:val="both"/>
        <w:rPr>
          <w:sz w:val="28"/>
          <w:szCs w:val="28"/>
        </w:rPr>
      </w:pPr>
      <w:r w:rsidRPr="00096C2F">
        <w:rPr>
          <w:sz w:val="28"/>
          <w:szCs w:val="28"/>
        </w:rPr>
        <w:t>Таким образом, диаграмма демонстрирует компактную последовательность действий пользователя и внутренние процессы системы, обеспечивая представление функциональных возможностей решения на высоком уровне.</w:t>
      </w:r>
    </w:p>
    <w:p w:rsidR="008F580F" w:rsidRPr="00096C2F" w:rsidRDefault="008F580F" w:rsidP="008F580F">
      <w:pPr>
        <w:pStyle w:val="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t>6. Выработка требований и постановка задачи</w:t>
      </w:r>
    </w:p>
    <w:p w:rsidR="008F580F" w:rsidRPr="00096C2F" w:rsidRDefault="008F580F" w:rsidP="008F580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6.1. Общие требования к системе</w:t>
      </w:r>
    </w:p>
    <w:p w:rsidR="008F580F" w:rsidRPr="00096C2F" w:rsidRDefault="008F580F" w:rsidP="008F580F">
      <w:pPr>
        <w:pStyle w:val="ae"/>
        <w:rPr>
          <w:szCs w:val="28"/>
        </w:rPr>
      </w:pPr>
      <w:r w:rsidRPr="00096C2F">
        <w:rPr>
          <w:szCs w:val="28"/>
        </w:rPr>
        <w:t>На основании анализа предметной области, существующего процесса формирования XML-документов (AS IS) и целевой модели автоматизированной обработки документов (TO BE) сформулированы требования к разрабатываемой системе.</w:t>
      </w:r>
      <w:r w:rsidRPr="00096C2F">
        <w:rPr>
          <w:szCs w:val="28"/>
        </w:rPr>
        <w:br/>
        <w:t>Требования разделены на функциональные, нефункциональные, системные и эксплуатационные.</w:t>
      </w:r>
    </w:p>
    <w:p w:rsidR="008F580F" w:rsidRPr="00096C2F" w:rsidRDefault="008F580F" w:rsidP="008F580F">
      <w:pPr>
        <w:pStyle w:val="ae"/>
        <w:rPr>
          <w:b/>
          <w:szCs w:val="28"/>
        </w:rPr>
      </w:pPr>
      <w:r w:rsidRPr="00096C2F">
        <w:rPr>
          <w:rStyle w:val="af7"/>
          <w:b w:val="0"/>
          <w:bCs w:val="0"/>
          <w:szCs w:val="28"/>
        </w:rPr>
        <w:t>Функциональные требования: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должна обеспечивать загрузку исходных документов в форматах PDF, DOCX и XLSX.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обязана выполнять автоматический анализ структуры документа с использованием языковых моделей и алгоритмов извлечения данных.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На основе извлечённых данных система должна генерировать XML-документ по требованиям соответствующей XML/XSD-схемы строительной отрасли.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Система должна автоматически выполнять </w:t>
      </w:r>
      <w:proofErr w:type="spellStart"/>
      <w:r w:rsidRPr="00096C2F">
        <w:rPr>
          <w:sz w:val="28"/>
          <w:szCs w:val="28"/>
        </w:rPr>
        <w:t>валидацию</w:t>
      </w:r>
      <w:proofErr w:type="spellEnd"/>
      <w:r w:rsidRPr="00096C2F">
        <w:rPr>
          <w:sz w:val="28"/>
          <w:szCs w:val="28"/>
        </w:rPr>
        <w:t xml:space="preserve"> XML-документа и корректировать выявленные ошибки.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lastRenderedPageBreak/>
        <w:t>Должен быть реализован модуль объяснимости (XAI), формирующий интерпретацию того, какие элементы исходного документа привели к появлению конкретных XML-структур.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Пользователь должен иметь возможность просматривать и скачивать сформированный XML-документ.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должна обеспечивать возможность добавления новых XML-шаблонов и типов документов без необходимости значительной переработки архитектуры.</w:t>
      </w:r>
    </w:p>
    <w:p w:rsidR="008F580F" w:rsidRPr="00096C2F" w:rsidRDefault="008F580F" w:rsidP="00F56D69">
      <w:pPr>
        <w:pStyle w:val="af"/>
        <w:numPr>
          <w:ilvl w:val="0"/>
          <w:numId w:val="1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не должна автоматически отправлять XML во внешние государственные системы, но должна корректно подготавливать файл для последующей ручной передачи пользователем.</w:t>
      </w:r>
    </w:p>
    <w:p w:rsidR="008F580F" w:rsidRPr="00096C2F" w:rsidRDefault="008F580F" w:rsidP="008F580F">
      <w:pPr>
        <w:pStyle w:val="af"/>
        <w:jc w:val="both"/>
        <w:rPr>
          <w:sz w:val="28"/>
          <w:szCs w:val="28"/>
        </w:rPr>
      </w:pPr>
    </w:p>
    <w:p w:rsidR="008F580F" w:rsidRPr="00096C2F" w:rsidRDefault="008F580F" w:rsidP="008F580F">
      <w:pPr>
        <w:pStyle w:val="ae"/>
        <w:rPr>
          <w:szCs w:val="28"/>
        </w:rPr>
      </w:pPr>
      <w:r w:rsidRPr="00096C2F">
        <w:rPr>
          <w:rStyle w:val="af7"/>
          <w:b w:val="0"/>
          <w:bCs w:val="0"/>
          <w:szCs w:val="28"/>
        </w:rPr>
        <w:t>Нефункциональные требования: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Время генерации XML-документа должно быть минимальным и не превышать нескольких секунд при типичном объёме входных данных.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Интерфейс взаимодействия должен быть интуитивно понятным и не требовать глубоких технических знаний.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должна обеспечивать корректную работу при круглосуточном использовании.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Система должна быть устойчивой к ошибкам входных данных и обеспечивать </w:t>
      </w:r>
      <w:proofErr w:type="spellStart"/>
      <w:r w:rsidRPr="00096C2F">
        <w:rPr>
          <w:sz w:val="28"/>
          <w:szCs w:val="28"/>
        </w:rPr>
        <w:t>fallback</w:t>
      </w:r>
      <w:proofErr w:type="spellEnd"/>
      <w:r w:rsidRPr="00096C2F">
        <w:rPr>
          <w:sz w:val="28"/>
          <w:szCs w:val="28"/>
        </w:rPr>
        <w:t>-поведение при невозможности корректной интерпретации документа.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Формируемые XML-документы должны полностью соответствовать XSD-схемам и стандартам обмена, применяемым в государственных информационных системах.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Архитектура должна быть масштабируемой и поддерживать расширение функциональности (например, поддержку новых форматов документов).</w:t>
      </w:r>
    </w:p>
    <w:p w:rsidR="008F580F" w:rsidRPr="00096C2F" w:rsidRDefault="008F580F" w:rsidP="00F56D69">
      <w:pPr>
        <w:pStyle w:val="af"/>
        <w:numPr>
          <w:ilvl w:val="0"/>
          <w:numId w:val="1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 системе должна быть обеспечена безопасность обработки документов, включая защиту данных пользователя.</w:t>
      </w:r>
    </w:p>
    <w:p w:rsidR="008F580F" w:rsidRPr="00096C2F" w:rsidRDefault="008F580F" w:rsidP="008F58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F580F" w:rsidRPr="00096C2F" w:rsidRDefault="008F580F" w:rsidP="008F58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F580F" w:rsidRPr="00096C2F" w:rsidRDefault="008F580F" w:rsidP="008F58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F580F" w:rsidRPr="00096C2F" w:rsidRDefault="008F580F" w:rsidP="008F58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F580F" w:rsidRPr="00096C2F" w:rsidRDefault="008F580F" w:rsidP="008F580F">
      <w:pPr>
        <w:pStyle w:val="ae"/>
        <w:rPr>
          <w:szCs w:val="28"/>
        </w:rPr>
      </w:pPr>
      <w:r w:rsidRPr="00096C2F">
        <w:rPr>
          <w:rStyle w:val="af7"/>
          <w:b w:val="0"/>
          <w:bCs w:val="0"/>
          <w:szCs w:val="28"/>
        </w:rPr>
        <w:t>Системные требования:</w:t>
      </w:r>
    </w:p>
    <w:p w:rsidR="008F580F" w:rsidRPr="00096C2F" w:rsidRDefault="008F580F" w:rsidP="00F56D69">
      <w:pPr>
        <w:pStyle w:val="af"/>
        <w:numPr>
          <w:ilvl w:val="0"/>
          <w:numId w:val="14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Серверная часть системы должна поддерживать </w:t>
      </w:r>
      <w:proofErr w:type="spellStart"/>
      <w:r w:rsidRPr="00096C2F">
        <w:rPr>
          <w:sz w:val="28"/>
          <w:szCs w:val="28"/>
        </w:rPr>
        <w:t>Python</w:t>
      </w:r>
      <w:proofErr w:type="spellEnd"/>
      <w:r w:rsidRPr="00096C2F">
        <w:rPr>
          <w:sz w:val="28"/>
          <w:szCs w:val="28"/>
        </w:rPr>
        <w:t xml:space="preserve"> и современные библиоте</w:t>
      </w:r>
      <w:r w:rsidR="00F60C0A" w:rsidRPr="00096C2F">
        <w:rPr>
          <w:sz w:val="28"/>
          <w:szCs w:val="28"/>
        </w:rPr>
        <w:t>ки машинного обучения (</w:t>
      </w:r>
      <w:proofErr w:type="spellStart"/>
      <w:r w:rsidRPr="00096C2F">
        <w:rPr>
          <w:sz w:val="28"/>
          <w:szCs w:val="28"/>
        </w:rPr>
        <w:t>PyTorch</w:t>
      </w:r>
      <w:proofErr w:type="spellEnd"/>
      <w:r w:rsidRPr="00096C2F">
        <w:rPr>
          <w:sz w:val="28"/>
          <w:szCs w:val="28"/>
        </w:rPr>
        <w:t xml:space="preserve">, </w:t>
      </w:r>
      <w:proofErr w:type="spellStart"/>
      <w:r w:rsidRPr="00096C2F">
        <w:rPr>
          <w:sz w:val="28"/>
          <w:szCs w:val="28"/>
        </w:rPr>
        <w:t>Transformers</w:t>
      </w:r>
      <w:proofErr w:type="spellEnd"/>
      <w:r w:rsidRPr="00096C2F">
        <w:rPr>
          <w:sz w:val="28"/>
          <w:szCs w:val="28"/>
        </w:rPr>
        <w:t>).</w:t>
      </w:r>
    </w:p>
    <w:p w:rsidR="008F580F" w:rsidRPr="00096C2F" w:rsidRDefault="008F580F" w:rsidP="00F56D69">
      <w:pPr>
        <w:pStyle w:val="af"/>
        <w:numPr>
          <w:ilvl w:val="0"/>
          <w:numId w:val="14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Для обработки документов должны использоваться модули работ</w:t>
      </w:r>
      <w:r w:rsidR="00F60C0A" w:rsidRPr="00096C2F">
        <w:rPr>
          <w:sz w:val="28"/>
          <w:szCs w:val="28"/>
        </w:rPr>
        <w:t>ы с PDF, DOCX и XLSX (</w:t>
      </w:r>
      <w:proofErr w:type="spellStart"/>
      <w:r w:rsidRPr="00096C2F">
        <w:rPr>
          <w:sz w:val="28"/>
          <w:szCs w:val="28"/>
        </w:rPr>
        <w:t>PyMuPDF</w:t>
      </w:r>
      <w:proofErr w:type="spellEnd"/>
      <w:r w:rsidRPr="00096C2F">
        <w:rPr>
          <w:sz w:val="28"/>
          <w:szCs w:val="28"/>
        </w:rPr>
        <w:t xml:space="preserve">, </w:t>
      </w:r>
      <w:proofErr w:type="spellStart"/>
      <w:r w:rsidRPr="00096C2F">
        <w:rPr>
          <w:sz w:val="28"/>
          <w:szCs w:val="28"/>
        </w:rPr>
        <w:t>python-docx</w:t>
      </w:r>
      <w:proofErr w:type="spellEnd"/>
      <w:r w:rsidRPr="00096C2F">
        <w:rPr>
          <w:sz w:val="28"/>
          <w:szCs w:val="28"/>
        </w:rPr>
        <w:t xml:space="preserve">, </w:t>
      </w:r>
      <w:proofErr w:type="spellStart"/>
      <w:r w:rsidRPr="00096C2F">
        <w:rPr>
          <w:sz w:val="28"/>
          <w:szCs w:val="28"/>
        </w:rPr>
        <w:t>openpyxl</w:t>
      </w:r>
      <w:proofErr w:type="spellEnd"/>
      <w:r w:rsidRPr="00096C2F">
        <w:rPr>
          <w:sz w:val="28"/>
          <w:szCs w:val="28"/>
        </w:rPr>
        <w:t>).</w:t>
      </w:r>
    </w:p>
    <w:p w:rsidR="008F580F" w:rsidRPr="00096C2F" w:rsidRDefault="008F580F" w:rsidP="00F56D69">
      <w:pPr>
        <w:pStyle w:val="af"/>
        <w:numPr>
          <w:ilvl w:val="0"/>
          <w:numId w:val="14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Для генерации и </w:t>
      </w:r>
      <w:proofErr w:type="spellStart"/>
      <w:r w:rsidRPr="00096C2F">
        <w:rPr>
          <w:sz w:val="28"/>
          <w:szCs w:val="28"/>
        </w:rPr>
        <w:t>валидации</w:t>
      </w:r>
      <w:proofErr w:type="spellEnd"/>
      <w:r w:rsidRPr="00096C2F">
        <w:rPr>
          <w:sz w:val="28"/>
          <w:szCs w:val="28"/>
        </w:rPr>
        <w:t xml:space="preserve"> XML должны применяться библиотеки </w:t>
      </w:r>
      <w:proofErr w:type="spellStart"/>
      <w:r w:rsidRPr="00096C2F">
        <w:rPr>
          <w:sz w:val="28"/>
          <w:szCs w:val="28"/>
        </w:rPr>
        <w:t>lxml</w:t>
      </w:r>
      <w:proofErr w:type="spellEnd"/>
      <w:r w:rsidRPr="00096C2F">
        <w:rPr>
          <w:sz w:val="28"/>
          <w:szCs w:val="28"/>
        </w:rPr>
        <w:t xml:space="preserve"> или аналоги, поддерживающие XSD-схемы.</w:t>
      </w:r>
    </w:p>
    <w:p w:rsidR="008F580F" w:rsidRPr="00096C2F" w:rsidRDefault="008F580F" w:rsidP="00F56D69">
      <w:pPr>
        <w:pStyle w:val="af"/>
        <w:numPr>
          <w:ilvl w:val="0"/>
          <w:numId w:val="14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Хранение пользовательских документов и логов должно осуществляться в локальной или облачной файловой системе.</w:t>
      </w:r>
    </w:p>
    <w:p w:rsidR="008F580F" w:rsidRPr="00096C2F" w:rsidRDefault="008F580F" w:rsidP="00F56D69">
      <w:pPr>
        <w:pStyle w:val="af"/>
        <w:numPr>
          <w:ilvl w:val="0"/>
          <w:numId w:val="14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должна поддерживать интеграцию с внешними системами для загрузки XSD-схем или их обновления.</w:t>
      </w:r>
    </w:p>
    <w:p w:rsidR="00F60C0A" w:rsidRPr="00096C2F" w:rsidRDefault="00F60C0A" w:rsidP="00F60C0A">
      <w:pPr>
        <w:pStyle w:val="af"/>
        <w:jc w:val="both"/>
        <w:rPr>
          <w:sz w:val="28"/>
          <w:szCs w:val="28"/>
        </w:rPr>
      </w:pPr>
    </w:p>
    <w:p w:rsidR="008F580F" w:rsidRPr="00096C2F" w:rsidRDefault="008F580F" w:rsidP="00F60C0A">
      <w:pPr>
        <w:pStyle w:val="ae"/>
        <w:rPr>
          <w:szCs w:val="28"/>
        </w:rPr>
      </w:pPr>
      <w:r w:rsidRPr="00096C2F">
        <w:rPr>
          <w:rStyle w:val="af7"/>
          <w:b w:val="0"/>
          <w:bCs w:val="0"/>
          <w:szCs w:val="28"/>
        </w:rPr>
        <w:t>Эксплуатационные требования</w:t>
      </w:r>
      <w:r w:rsidR="00F60C0A" w:rsidRPr="00096C2F">
        <w:rPr>
          <w:rStyle w:val="af7"/>
          <w:b w:val="0"/>
          <w:bCs w:val="0"/>
          <w:szCs w:val="28"/>
        </w:rPr>
        <w:t>:</w:t>
      </w:r>
    </w:p>
    <w:p w:rsidR="008F580F" w:rsidRPr="00096C2F" w:rsidRDefault="008F580F" w:rsidP="00F56D69">
      <w:pPr>
        <w:pStyle w:val="af"/>
        <w:numPr>
          <w:ilvl w:val="0"/>
          <w:numId w:val="15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Процесс установки и настройки системы должен быть простым и сопровождаться документацией.</w:t>
      </w:r>
    </w:p>
    <w:p w:rsidR="008F580F" w:rsidRPr="00096C2F" w:rsidRDefault="008F580F" w:rsidP="00F56D69">
      <w:pPr>
        <w:pStyle w:val="af"/>
        <w:numPr>
          <w:ilvl w:val="0"/>
          <w:numId w:val="15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Система должна сохранять работоспособность при обновлении модулей, включая модели машинного обучения.</w:t>
      </w:r>
    </w:p>
    <w:p w:rsidR="008F580F" w:rsidRPr="00096C2F" w:rsidRDefault="008F580F" w:rsidP="00F56D69">
      <w:pPr>
        <w:pStyle w:val="af"/>
        <w:numPr>
          <w:ilvl w:val="0"/>
          <w:numId w:val="15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Пользователь должен иметь доступ к журналу ошибок и отчётам о работе системы.</w:t>
      </w:r>
    </w:p>
    <w:p w:rsidR="008F580F" w:rsidRPr="00096C2F" w:rsidRDefault="008F580F" w:rsidP="00F56D69">
      <w:pPr>
        <w:pStyle w:val="af"/>
        <w:numPr>
          <w:ilvl w:val="0"/>
          <w:numId w:val="15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 случае невозможности корректного анализа система должна выдавать ясное диагностическое сообщение и рекомендации по исправлению исходного файла.</w:t>
      </w:r>
    </w:p>
    <w:p w:rsidR="008F580F" w:rsidRPr="00096C2F" w:rsidRDefault="008F580F" w:rsidP="00F56D69">
      <w:pPr>
        <w:pStyle w:val="af"/>
        <w:numPr>
          <w:ilvl w:val="0"/>
          <w:numId w:val="15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Обслуживание системы должно быть возможно без остановки основной функциональности.</w:t>
      </w:r>
    </w:p>
    <w:p w:rsidR="00F60C0A" w:rsidRPr="00096C2F" w:rsidRDefault="00F60C0A" w:rsidP="00F60C0A">
      <w:pPr>
        <w:pStyle w:val="af"/>
        <w:jc w:val="both"/>
        <w:rPr>
          <w:sz w:val="28"/>
          <w:szCs w:val="28"/>
        </w:rPr>
      </w:pPr>
    </w:p>
    <w:p w:rsidR="00F60C0A" w:rsidRPr="00096C2F" w:rsidRDefault="00F60C0A" w:rsidP="00F60C0A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6.2. Постановка задачи</w:t>
      </w:r>
    </w:p>
    <w:p w:rsidR="008F580F" w:rsidRPr="00096C2F" w:rsidRDefault="008F580F" w:rsidP="00F60C0A">
      <w:pPr>
        <w:pStyle w:val="ae"/>
        <w:rPr>
          <w:szCs w:val="28"/>
        </w:rPr>
      </w:pPr>
      <w:r w:rsidRPr="00096C2F">
        <w:rPr>
          <w:szCs w:val="28"/>
        </w:rPr>
        <w:t>Целью проекта является разработка автоматизированной системы генерации XML-документов на основе языковых моделей и методов объяснимого искусственного интеллекта, предназначенной для использования в строительной отрасли.</w:t>
      </w:r>
    </w:p>
    <w:p w:rsidR="008F580F" w:rsidRPr="00096C2F" w:rsidRDefault="008F580F" w:rsidP="00F60C0A">
      <w:pPr>
        <w:pStyle w:val="ae"/>
        <w:rPr>
          <w:szCs w:val="28"/>
        </w:rPr>
      </w:pPr>
      <w:r w:rsidRPr="00096C2F">
        <w:rPr>
          <w:szCs w:val="28"/>
        </w:rPr>
        <w:lastRenderedPageBreak/>
        <w:t>Для достижения поставленной цели решаются следующие подзадачи: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Анализ структуры исходных строительных документов и выявление характерных шаблонов данных.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Изучение требований государственных XML-форматов и XSD-схем.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Разработка модуля извлечения данных из PDF, DOCX и XLSX документов.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Создание компонента генерации XML, обеспечивающего автоматическую </w:t>
      </w:r>
      <w:proofErr w:type="spellStart"/>
      <w:r w:rsidRPr="00096C2F">
        <w:rPr>
          <w:sz w:val="28"/>
          <w:szCs w:val="28"/>
        </w:rPr>
        <w:t>валидацию</w:t>
      </w:r>
      <w:proofErr w:type="spellEnd"/>
      <w:r w:rsidRPr="00096C2F">
        <w:rPr>
          <w:sz w:val="28"/>
          <w:szCs w:val="28"/>
        </w:rPr>
        <w:t xml:space="preserve"> и исправление ошибок.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Проектирование и реализация XAI-модуля, объясняющего соответствие исходного документа и сформированной XML-структуры.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Разработка пользовательского интерфейса для загрузки документов и получения XML.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Тестирование системы на реальных документах строительной отрасли и оценка корректности генерации XML.</w:t>
      </w:r>
    </w:p>
    <w:p w:rsidR="008F580F" w:rsidRPr="00096C2F" w:rsidRDefault="008F580F" w:rsidP="00F56D69">
      <w:pPr>
        <w:pStyle w:val="af"/>
        <w:numPr>
          <w:ilvl w:val="0"/>
          <w:numId w:val="1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Формирование рекомендаций по дальнейшему расширению системы, включая поддержание новых форматов и интеграцию с отраслевыми информационными системами.</w:t>
      </w:r>
    </w:p>
    <w:p w:rsidR="008F580F" w:rsidRPr="00096C2F" w:rsidRDefault="008F580F" w:rsidP="008F580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F60C0A" w:rsidRPr="00096C2F" w:rsidRDefault="00F60C0A" w:rsidP="00F60C0A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6.3. Формулировка ожидаемого результата</w:t>
      </w:r>
    </w:p>
    <w:p w:rsidR="008F580F" w:rsidRPr="00096C2F" w:rsidRDefault="008F580F" w:rsidP="00F60C0A">
      <w:pPr>
        <w:pStyle w:val="ae"/>
        <w:rPr>
          <w:szCs w:val="28"/>
        </w:rPr>
      </w:pPr>
      <w:r w:rsidRPr="00096C2F">
        <w:rPr>
          <w:szCs w:val="28"/>
        </w:rPr>
        <w:t>Результатом выполнения проекта должна стать система, обеспечивающая: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автоматизированное извлечение данных из исходных документов;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корректную генерацию XML-документов по отраслевым XSD-схемам;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встроенную </w:t>
      </w:r>
      <w:proofErr w:type="spellStart"/>
      <w:r w:rsidRPr="00096C2F">
        <w:rPr>
          <w:sz w:val="28"/>
          <w:szCs w:val="28"/>
        </w:rPr>
        <w:t>валидацию</w:t>
      </w:r>
      <w:proofErr w:type="spellEnd"/>
      <w:r w:rsidRPr="00096C2F">
        <w:rPr>
          <w:sz w:val="28"/>
          <w:szCs w:val="28"/>
        </w:rPr>
        <w:t xml:space="preserve"> и возможность автоматического исправления ошибок;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объяснимость работы системы на уровне сопоставления исходных данных и XML-структур;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удобное получение итогового XML-файла пользователем;</w:t>
      </w:r>
    </w:p>
    <w:p w:rsidR="008F580F" w:rsidRPr="00096C2F" w:rsidRDefault="008F580F" w:rsidP="00F56D69">
      <w:pPr>
        <w:pStyle w:val="af"/>
        <w:numPr>
          <w:ilvl w:val="0"/>
          <w:numId w:val="1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возможность расширения под новые типы строительных документов.</w:t>
      </w:r>
    </w:p>
    <w:p w:rsidR="008F580F" w:rsidRPr="00096C2F" w:rsidRDefault="008F580F" w:rsidP="00F60C0A">
      <w:pPr>
        <w:pStyle w:val="ae"/>
        <w:rPr>
          <w:szCs w:val="28"/>
        </w:rPr>
      </w:pPr>
      <w:r w:rsidRPr="00096C2F">
        <w:rPr>
          <w:szCs w:val="28"/>
        </w:rPr>
        <w:t>Ожидается, что внедрение разработанной системы позволит:</w:t>
      </w:r>
    </w:p>
    <w:p w:rsidR="008F580F" w:rsidRPr="00096C2F" w:rsidRDefault="008F580F" w:rsidP="00F56D69">
      <w:pPr>
        <w:pStyle w:val="af"/>
        <w:numPr>
          <w:ilvl w:val="0"/>
          <w:numId w:val="1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lastRenderedPageBreak/>
        <w:t>сократить время формирования XML-документов;</w:t>
      </w:r>
    </w:p>
    <w:p w:rsidR="008F580F" w:rsidRPr="00096C2F" w:rsidRDefault="008F580F" w:rsidP="00F56D69">
      <w:pPr>
        <w:pStyle w:val="af"/>
        <w:numPr>
          <w:ilvl w:val="0"/>
          <w:numId w:val="1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уменьшить количество человеческих ошибок;</w:t>
      </w:r>
    </w:p>
    <w:p w:rsidR="008F580F" w:rsidRPr="00096C2F" w:rsidRDefault="008F580F" w:rsidP="00F56D69">
      <w:pPr>
        <w:pStyle w:val="af"/>
        <w:numPr>
          <w:ilvl w:val="0"/>
          <w:numId w:val="1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повысить соответствие документов требованиям государственных информационных систем;</w:t>
      </w:r>
    </w:p>
    <w:p w:rsidR="008F580F" w:rsidRPr="00096C2F" w:rsidRDefault="008F580F" w:rsidP="00F56D69">
      <w:pPr>
        <w:pStyle w:val="af"/>
        <w:numPr>
          <w:ilvl w:val="0"/>
          <w:numId w:val="1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снизить трудозатраты специалистов по документообороту;</w:t>
      </w:r>
    </w:p>
    <w:p w:rsidR="008F580F" w:rsidRPr="00096C2F" w:rsidRDefault="008F580F" w:rsidP="00F56D69">
      <w:pPr>
        <w:pStyle w:val="af"/>
        <w:numPr>
          <w:ilvl w:val="0"/>
          <w:numId w:val="1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упростить адаптацию под изменения нормативных XML-схем.</w:t>
      </w:r>
    </w:p>
    <w:p w:rsidR="00F60C0A" w:rsidRPr="00096C2F" w:rsidRDefault="00F60C0A" w:rsidP="00F60C0A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>6.4. Вывод</w:t>
      </w:r>
    </w:p>
    <w:p w:rsidR="00F60C0A" w:rsidRPr="00096C2F" w:rsidRDefault="00F60C0A" w:rsidP="002C4710">
      <w:pPr>
        <w:pStyle w:val="ae"/>
        <w:jc w:val="both"/>
        <w:rPr>
          <w:szCs w:val="28"/>
        </w:rPr>
      </w:pPr>
      <w:r w:rsidRPr="00096C2F">
        <w:rPr>
          <w:szCs w:val="28"/>
        </w:rPr>
        <w:t xml:space="preserve">В результате проведённого анализа и формализации требований определена необходимость создания системы автоматизированной генерации XML-документов, способной заменить ручное заполнение XML-шаблонов и многократную </w:t>
      </w:r>
      <w:proofErr w:type="spellStart"/>
      <w:r w:rsidRPr="00096C2F">
        <w:rPr>
          <w:szCs w:val="28"/>
        </w:rPr>
        <w:t>валидацию</w:t>
      </w:r>
      <w:proofErr w:type="spellEnd"/>
      <w:r w:rsidRPr="00096C2F">
        <w:rPr>
          <w:szCs w:val="28"/>
        </w:rPr>
        <w:t>, характерные для текущего процесса.</w:t>
      </w:r>
      <w:r w:rsidR="002C4710" w:rsidRPr="00096C2F">
        <w:rPr>
          <w:szCs w:val="28"/>
        </w:rPr>
        <w:t xml:space="preserve"> </w:t>
      </w:r>
      <w:r w:rsidRPr="00096C2F">
        <w:rPr>
          <w:szCs w:val="28"/>
        </w:rPr>
        <w:t>Разрабатываемая система обеспечивает автоматизацию ключевых этапов, повышает согласованность данных, минимизирует вероятность ошибок и обеспечивает прозрачность формирования XML-документов благодаря использованию методов объяснимого искусственного интеллекта.</w:t>
      </w:r>
      <w:r w:rsidR="002C4710" w:rsidRPr="00096C2F">
        <w:rPr>
          <w:szCs w:val="28"/>
        </w:rPr>
        <w:t xml:space="preserve"> </w:t>
      </w:r>
      <w:r w:rsidRPr="00096C2F">
        <w:rPr>
          <w:szCs w:val="28"/>
        </w:rPr>
        <w:t>Проект также создаёт основу для дальнейшего расширения функциональности и интеграции с цифровыми системами строительной отрасли.</w:t>
      </w:r>
    </w:p>
    <w:p w:rsidR="00096C2F" w:rsidRPr="00096C2F" w:rsidRDefault="00096C2F" w:rsidP="002C4710">
      <w:pPr>
        <w:pStyle w:val="ae"/>
        <w:jc w:val="both"/>
        <w:rPr>
          <w:szCs w:val="28"/>
        </w:rPr>
      </w:pPr>
    </w:p>
    <w:p w:rsidR="00096C2F" w:rsidRPr="00096C2F" w:rsidRDefault="00096C2F" w:rsidP="00096C2F">
      <w:pPr>
        <w:pStyle w:val="1"/>
        <w:spacing w:line="240" w:lineRule="auto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r w:rsidRPr="00096C2F">
        <w:rPr>
          <w:rFonts w:ascii="Times New Roman" w:hAnsi="Times New Roman" w:cs="Times New Roman"/>
          <w:color w:val="auto"/>
          <w:lang w:val="ru-RU"/>
        </w:rPr>
        <w:t>2. Проектирование</w:t>
      </w:r>
    </w:p>
    <w:p w:rsidR="00096C2F" w:rsidRPr="00096C2F" w:rsidRDefault="00096C2F" w:rsidP="00096C2F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Этап 1. Выбор и обоснование средств проектирования и реализации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Для разработки автоматизированной системы генерации XML-документов на основе языковых моделей и методов объяснимого искусственного интеллекта требуется комплекс инструментов, обеспечивающих обработку документов, анализ данных, создание XML-структур и реализацию пользовательского интерфейса. Выбор средств проектирования и реализации основан на требованиях, сформированных в предыдущем разделе, а также на характеристиках целевой предметной области.</w:t>
      </w:r>
    </w:p>
    <w:p w:rsidR="00096C2F" w:rsidRPr="00096C2F" w:rsidRDefault="00096C2F" w:rsidP="00096C2F">
      <w:pPr>
        <w:pStyle w:val="2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lastRenderedPageBreak/>
        <w:t>1. Средства проектирования</w:t>
      </w: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1.1. 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UML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 и 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BPM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/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IDEF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0 для моделирования архитектуры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На этапе структурного проектирования использовались:</w:t>
      </w:r>
    </w:p>
    <w:p w:rsidR="00096C2F" w:rsidRPr="00096C2F" w:rsidRDefault="00096C2F" w:rsidP="00F56D69">
      <w:pPr>
        <w:pStyle w:val="af"/>
        <w:numPr>
          <w:ilvl w:val="0"/>
          <w:numId w:val="19"/>
        </w:numPr>
        <w:ind w:left="709"/>
        <w:contextualSpacing/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UML-диаграммы вариантов использования (</w:t>
      </w:r>
      <w:proofErr w:type="spellStart"/>
      <w:r w:rsidRPr="00096C2F">
        <w:rPr>
          <w:rStyle w:val="af7"/>
          <w:rFonts w:eastAsiaTheme="majorEastAsia"/>
          <w:sz w:val="28"/>
          <w:szCs w:val="28"/>
        </w:rPr>
        <w:t>Use</w:t>
      </w:r>
      <w:proofErr w:type="spellEnd"/>
      <w:r w:rsidRPr="00096C2F">
        <w:rPr>
          <w:rStyle w:val="af7"/>
          <w:rFonts w:eastAsiaTheme="majorEastAsia"/>
          <w:sz w:val="28"/>
          <w:szCs w:val="28"/>
        </w:rPr>
        <w:t xml:space="preserve"> </w:t>
      </w:r>
      <w:proofErr w:type="spellStart"/>
      <w:r w:rsidRPr="00096C2F">
        <w:rPr>
          <w:rStyle w:val="af7"/>
          <w:rFonts w:eastAsiaTheme="majorEastAsia"/>
          <w:sz w:val="28"/>
          <w:szCs w:val="28"/>
        </w:rPr>
        <w:t>Case</w:t>
      </w:r>
      <w:proofErr w:type="spellEnd"/>
      <w:r w:rsidRPr="00096C2F">
        <w:rPr>
          <w:rStyle w:val="af7"/>
          <w:rFonts w:eastAsiaTheme="majorEastAsia"/>
          <w:sz w:val="28"/>
          <w:szCs w:val="28"/>
        </w:rPr>
        <w:t xml:space="preserve"> </w:t>
      </w:r>
      <w:proofErr w:type="spellStart"/>
      <w:proofErr w:type="gramStart"/>
      <w:r w:rsidRPr="00096C2F">
        <w:rPr>
          <w:rStyle w:val="af7"/>
          <w:rFonts w:eastAsiaTheme="majorEastAsia"/>
          <w:sz w:val="28"/>
          <w:szCs w:val="28"/>
        </w:rPr>
        <w:t>Diagram</w:t>
      </w:r>
      <w:proofErr w:type="spellEnd"/>
      <w:r w:rsidRPr="00096C2F">
        <w:rPr>
          <w:rStyle w:val="af7"/>
          <w:rFonts w:eastAsiaTheme="majorEastAsia"/>
          <w:sz w:val="28"/>
          <w:szCs w:val="28"/>
        </w:rPr>
        <w:t>)</w:t>
      </w:r>
      <w:r w:rsidRPr="00096C2F">
        <w:rPr>
          <w:sz w:val="28"/>
          <w:szCs w:val="28"/>
        </w:rPr>
        <w:br/>
        <w:t>для</w:t>
      </w:r>
      <w:proofErr w:type="gramEnd"/>
      <w:r w:rsidRPr="00096C2F">
        <w:rPr>
          <w:sz w:val="28"/>
          <w:szCs w:val="28"/>
        </w:rPr>
        <w:t xml:space="preserve"> отображения взаимодействия пользователя с системой и определения границ функциональности.</w:t>
      </w:r>
    </w:p>
    <w:p w:rsidR="00096C2F" w:rsidRPr="00096C2F" w:rsidRDefault="00096C2F" w:rsidP="00F56D69">
      <w:pPr>
        <w:pStyle w:val="af"/>
        <w:numPr>
          <w:ilvl w:val="0"/>
          <w:numId w:val="19"/>
        </w:numPr>
        <w:ind w:left="709"/>
        <w:contextualSpacing/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IDEF0-диаграммы</w:t>
      </w:r>
      <w:r w:rsidRPr="00096C2F">
        <w:rPr>
          <w:sz w:val="28"/>
          <w:szCs w:val="28"/>
        </w:rPr>
        <w:br/>
        <w:t>для описания функций системы и потоков данных между компонентами.</w:t>
      </w:r>
    </w:p>
    <w:p w:rsidR="00096C2F" w:rsidRPr="00096C2F" w:rsidRDefault="00096C2F" w:rsidP="00096C2F">
      <w:pPr>
        <w:pStyle w:val="af"/>
        <w:contextualSpacing/>
        <w:jc w:val="both"/>
        <w:rPr>
          <w:sz w:val="28"/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Выбор UML обусловлен тем, что это стандарт для инженерного проектирования программных систем, позволяющий формализовать требования и упростить переход к реализации.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IDEF0 выбран благодаря своей пригодности для описания процессов документооборота и преобразований данных, что критично в рамках автоматизации создания XML-документов.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Эти инструменты обеспечивают визуализацию архитектуры таким образом, чтобы связь между AS-IS и TO-BE моделями была легко прослеживаемой и формально описанной.</w:t>
      </w:r>
    </w:p>
    <w:p w:rsidR="00096C2F" w:rsidRPr="00096C2F" w:rsidRDefault="00096C2F" w:rsidP="00096C2F">
      <w:pPr>
        <w:pStyle w:val="21"/>
        <w:spacing w:line="240" w:lineRule="auto"/>
        <w:ind w:firstLine="709"/>
        <w:contextualSpacing/>
        <w:jc w:val="both"/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2. Средства реализации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Язык программирования </w:t>
      </w:r>
      <w:proofErr w:type="spellStart"/>
      <w:r w:rsidRPr="00096C2F">
        <w:rPr>
          <w:szCs w:val="28"/>
        </w:rPr>
        <w:t>Python</w:t>
      </w:r>
      <w:proofErr w:type="spellEnd"/>
      <w:r w:rsidRPr="00096C2F">
        <w:rPr>
          <w:szCs w:val="28"/>
        </w:rPr>
        <w:t xml:space="preserve"> выбран в качестве ядра реализации системы по следующим причинам:</w:t>
      </w:r>
    </w:p>
    <w:p w:rsidR="00096C2F" w:rsidRPr="00096C2F" w:rsidRDefault="00096C2F" w:rsidP="00F56D69">
      <w:pPr>
        <w:pStyle w:val="af"/>
        <w:numPr>
          <w:ilvl w:val="0"/>
          <w:numId w:val="20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Широкая экосистема библиотек для машинного обучения и NLP</w:t>
      </w:r>
      <w:r w:rsidRPr="00096C2F">
        <w:rPr>
          <w:sz w:val="28"/>
          <w:szCs w:val="28"/>
        </w:rPr>
        <w:t>, включая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transformers</w:t>
      </w:r>
      <w:proofErr w:type="spellEnd"/>
      <w:r w:rsidRPr="00096C2F">
        <w:rPr>
          <w:sz w:val="28"/>
          <w:szCs w:val="28"/>
        </w:rPr>
        <w:t xml:space="preserve"> (</w:t>
      </w:r>
      <w:proofErr w:type="spellStart"/>
      <w:r w:rsidRPr="00096C2F">
        <w:rPr>
          <w:sz w:val="28"/>
          <w:szCs w:val="28"/>
        </w:rPr>
        <w:t>HuggingFace</w:t>
      </w:r>
      <w:proofErr w:type="spellEnd"/>
      <w:r w:rsidRPr="00096C2F">
        <w:rPr>
          <w:sz w:val="28"/>
          <w:szCs w:val="28"/>
        </w:rPr>
        <w:t>),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sentence-transformers</w:t>
      </w:r>
      <w:proofErr w:type="spellEnd"/>
      <w:r w:rsidRPr="00096C2F">
        <w:rPr>
          <w:sz w:val="28"/>
          <w:szCs w:val="28"/>
        </w:rPr>
        <w:t>,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torch</w:t>
      </w:r>
      <w:proofErr w:type="spellEnd"/>
      <w:r w:rsidRPr="00096C2F">
        <w:rPr>
          <w:sz w:val="28"/>
          <w:szCs w:val="28"/>
        </w:rPr>
        <w:t>.</w:t>
      </w:r>
    </w:p>
    <w:p w:rsidR="00096C2F" w:rsidRPr="00096C2F" w:rsidRDefault="00096C2F" w:rsidP="00F56D69">
      <w:pPr>
        <w:pStyle w:val="af"/>
        <w:numPr>
          <w:ilvl w:val="0"/>
          <w:numId w:val="20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Развитые инструменты работы с документами</w:t>
      </w:r>
      <w:r w:rsidRPr="00096C2F">
        <w:rPr>
          <w:sz w:val="28"/>
          <w:szCs w:val="28"/>
        </w:rPr>
        <w:t>: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PyMuPDF</w:t>
      </w:r>
      <w:proofErr w:type="spellEnd"/>
      <w:r w:rsidRPr="00096C2F">
        <w:rPr>
          <w:sz w:val="28"/>
          <w:szCs w:val="28"/>
        </w:rPr>
        <w:t xml:space="preserve"> — извлечение данных из PDF,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python-docx</w:t>
      </w:r>
      <w:proofErr w:type="spellEnd"/>
      <w:r w:rsidRPr="00096C2F">
        <w:rPr>
          <w:sz w:val="28"/>
          <w:szCs w:val="28"/>
        </w:rPr>
        <w:t xml:space="preserve"> — обработка DOCX,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openpyxl</w:t>
      </w:r>
      <w:proofErr w:type="spellEnd"/>
      <w:r w:rsidRPr="00096C2F">
        <w:rPr>
          <w:sz w:val="28"/>
          <w:szCs w:val="28"/>
        </w:rPr>
        <w:t xml:space="preserve"> — анализ XLSX.</w:t>
      </w:r>
    </w:p>
    <w:p w:rsidR="00096C2F" w:rsidRPr="00096C2F" w:rsidRDefault="00096C2F" w:rsidP="00F56D69">
      <w:pPr>
        <w:pStyle w:val="af"/>
        <w:numPr>
          <w:ilvl w:val="0"/>
          <w:numId w:val="20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Поддержка XML и XSD</w:t>
      </w:r>
      <w:r w:rsidRPr="00096C2F">
        <w:rPr>
          <w:sz w:val="28"/>
          <w:szCs w:val="28"/>
        </w:rPr>
        <w:t>:</w:t>
      </w:r>
    </w:p>
    <w:p w:rsidR="00096C2F" w:rsidRPr="00096C2F" w:rsidRDefault="00096C2F" w:rsidP="00F56D69">
      <w:pPr>
        <w:pStyle w:val="af"/>
        <w:numPr>
          <w:ilvl w:val="1"/>
          <w:numId w:val="20"/>
        </w:numPr>
        <w:jc w:val="both"/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lxml</w:t>
      </w:r>
      <w:proofErr w:type="spellEnd"/>
      <w:r w:rsidRPr="00096C2F">
        <w:rPr>
          <w:sz w:val="28"/>
          <w:szCs w:val="28"/>
        </w:rPr>
        <w:t xml:space="preserve"> — построение XML-деревьев, проверка по XSD-схемам, автоматизация генерации.</w:t>
      </w:r>
    </w:p>
    <w:p w:rsidR="00096C2F" w:rsidRPr="00096C2F" w:rsidRDefault="00096C2F" w:rsidP="00F56D69">
      <w:pPr>
        <w:pStyle w:val="af"/>
        <w:numPr>
          <w:ilvl w:val="0"/>
          <w:numId w:val="20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Быстрая разработка и высокая читаемость кода</w:t>
      </w:r>
      <w:r w:rsidRPr="00096C2F">
        <w:rPr>
          <w:sz w:val="28"/>
          <w:szCs w:val="28"/>
        </w:rPr>
        <w:t xml:space="preserve">, что важно для исследовательских и </w:t>
      </w:r>
      <w:proofErr w:type="spellStart"/>
      <w:r w:rsidRPr="00096C2F">
        <w:rPr>
          <w:sz w:val="28"/>
          <w:szCs w:val="28"/>
        </w:rPr>
        <w:t>прототипных</w:t>
      </w:r>
      <w:proofErr w:type="spellEnd"/>
      <w:r w:rsidRPr="00096C2F">
        <w:rPr>
          <w:sz w:val="28"/>
          <w:szCs w:val="28"/>
        </w:rPr>
        <w:t xml:space="preserve"> проектов.</w:t>
      </w:r>
    </w:p>
    <w:p w:rsidR="00096C2F" w:rsidRPr="00096C2F" w:rsidRDefault="00096C2F" w:rsidP="00F56D69">
      <w:pPr>
        <w:pStyle w:val="af"/>
        <w:numPr>
          <w:ilvl w:val="0"/>
          <w:numId w:val="2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Поддержка популярными </w:t>
      </w:r>
      <w:proofErr w:type="spellStart"/>
      <w:r w:rsidRPr="00096C2F">
        <w:rPr>
          <w:sz w:val="28"/>
          <w:szCs w:val="28"/>
        </w:rPr>
        <w:t>фреймворками</w:t>
      </w:r>
      <w:proofErr w:type="spellEnd"/>
      <w:r w:rsidRPr="00096C2F">
        <w:rPr>
          <w:sz w:val="28"/>
          <w:szCs w:val="28"/>
        </w:rPr>
        <w:t xml:space="preserve"> API (</w:t>
      </w:r>
      <w:proofErr w:type="spellStart"/>
      <w:r w:rsidRPr="00096C2F">
        <w:rPr>
          <w:sz w:val="28"/>
          <w:szCs w:val="28"/>
        </w:rPr>
        <w:t>FastAPI</w:t>
      </w:r>
      <w:proofErr w:type="spellEnd"/>
      <w:r w:rsidRPr="00096C2F">
        <w:rPr>
          <w:sz w:val="28"/>
          <w:szCs w:val="28"/>
        </w:rPr>
        <w:t xml:space="preserve">, </w:t>
      </w:r>
      <w:proofErr w:type="spellStart"/>
      <w:r w:rsidRPr="00096C2F">
        <w:rPr>
          <w:sz w:val="28"/>
          <w:szCs w:val="28"/>
        </w:rPr>
        <w:t>Flask</w:t>
      </w:r>
      <w:proofErr w:type="spellEnd"/>
      <w:r w:rsidRPr="00096C2F">
        <w:rPr>
          <w:sz w:val="28"/>
          <w:szCs w:val="28"/>
        </w:rPr>
        <w:t>), что облегчает создание пользовательского интерфейса.</w:t>
      </w:r>
    </w:p>
    <w:p w:rsidR="00096C2F" w:rsidRPr="00096C2F" w:rsidRDefault="00096C2F" w:rsidP="00096C2F">
      <w:pPr>
        <w:pStyle w:val="ae"/>
        <w:rPr>
          <w:szCs w:val="28"/>
        </w:rPr>
      </w:pPr>
      <w:proofErr w:type="spellStart"/>
      <w:r w:rsidRPr="00096C2F">
        <w:rPr>
          <w:szCs w:val="28"/>
        </w:rPr>
        <w:t>Python</w:t>
      </w:r>
      <w:proofErr w:type="spellEnd"/>
      <w:r w:rsidRPr="00096C2F">
        <w:rPr>
          <w:szCs w:val="28"/>
        </w:rPr>
        <w:t xml:space="preserve"> обеспечивает баланс между гибкостью, скоростью разработки и богатством библиотек.</w:t>
      </w: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2.1. Языковые модели (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LLM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)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В системе используется не одна фиксированная языковая модель, а </w:t>
      </w:r>
      <w:r w:rsidRPr="00096C2F">
        <w:rPr>
          <w:bCs/>
          <w:szCs w:val="28"/>
        </w:rPr>
        <w:t>набор поддерживаемых LLM</w:t>
      </w:r>
      <w:r w:rsidRPr="00096C2F">
        <w:rPr>
          <w:szCs w:val="28"/>
        </w:rPr>
        <w:t>, из которых пользователь может выбрать оптимальный вариант в зависимости от задачи, требований к качеству, скорости и доступным вычислительным ресурсам.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Поддерживаются современные </w:t>
      </w:r>
      <w:proofErr w:type="spellStart"/>
      <w:r w:rsidRPr="00096C2F">
        <w:rPr>
          <w:szCs w:val="28"/>
        </w:rPr>
        <w:t>мультиязычные</w:t>
      </w:r>
      <w:proofErr w:type="spellEnd"/>
      <w:r w:rsidRPr="00096C2F">
        <w:rPr>
          <w:szCs w:val="28"/>
        </w:rPr>
        <w:t xml:space="preserve"> модели, включая:</w:t>
      </w:r>
    </w:p>
    <w:p w:rsidR="00096C2F" w:rsidRPr="00096C2F" w:rsidRDefault="00096C2F" w:rsidP="00F56D6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Qwen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(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Alibaba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Qwen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2,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Qwen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2.5)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высокое качество обработки структурированных и технических текстов, хорошая генерация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XML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096C2F" w:rsidRPr="00096C2F" w:rsidRDefault="00096C2F" w:rsidP="00F56D6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DeepSeek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модели с высокой скоростью и устойчивой логической связностью, подходящие для анализа документов.</w:t>
      </w:r>
    </w:p>
    <w:p w:rsidR="00096C2F" w:rsidRPr="00096C2F" w:rsidRDefault="00096C2F" w:rsidP="00F56D6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LLaMA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/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LLaMA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3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универсальные модели общего назначения, хорошо работающие на пользовательских машинах.</w:t>
      </w:r>
    </w:p>
    <w:p w:rsidR="00096C2F" w:rsidRPr="00096C2F" w:rsidRDefault="00096C2F" w:rsidP="00F56D6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Mistral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/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Mixtral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компактные и быстрые модели, эффективные при ограниченных ресурсах.</w:t>
      </w:r>
    </w:p>
    <w:p w:rsidR="00096C2F" w:rsidRPr="00096C2F" w:rsidRDefault="00096C2F" w:rsidP="00F56D6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Phi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/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Gemma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/ другие модели, доступные через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OpenRouter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/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OpenAI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API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Использование нескольких моделей позволяет адаптировать систему под: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естественного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языка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сложность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структуры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исходного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скорость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XML,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локальный или облачный режим работы,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ограничения по конфиденциальности (локальная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LLaMA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vs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. облачная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GPT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Qwen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),</w:t>
      </w:r>
    </w:p>
    <w:p w:rsidR="00096C2F" w:rsidRPr="00096C2F" w:rsidRDefault="00096C2F" w:rsidP="00F56D6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особенности доменной информации (длинные документы, много таблиц и вложенных структур).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lastRenderedPageBreak/>
        <w:t>Выбор LLM как центрального компонента обработки обусловлен следующими факторами:</w:t>
      </w:r>
    </w:p>
    <w:p w:rsidR="00096C2F" w:rsidRPr="00096C2F" w:rsidRDefault="00096C2F" w:rsidP="00F56D6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Способность анализировать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неструктурированный и слабо формализованный текст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строительных документов.</w:t>
      </w:r>
    </w:p>
    <w:p w:rsidR="00096C2F" w:rsidRPr="00096C2F" w:rsidRDefault="00096C2F" w:rsidP="00F56D6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Возможность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извлекать сущности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определять структуру и логику документа.</w:t>
      </w:r>
    </w:p>
    <w:p w:rsidR="00096C2F" w:rsidRPr="00096C2F" w:rsidRDefault="00096C2F" w:rsidP="00F56D6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Генерация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XML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-тегов на основе контекста, а не по жёстким шаблонам.</w:t>
      </w:r>
    </w:p>
    <w:p w:rsidR="00096C2F" w:rsidRPr="00096C2F" w:rsidRDefault="00096C2F" w:rsidP="00F56D6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Гибкость: простая замена модели или обновление без необходимости переписывать алгоритмы.</w:t>
      </w:r>
    </w:p>
    <w:p w:rsidR="00096C2F" w:rsidRPr="00096C2F" w:rsidRDefault="00096C2F" w:rsidP="00F56D69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Поддержка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мультиязычности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что важно при встрече с англоязычными нормативами, таблицами, импортными документами.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Таким образом, использование набора LLM с возможностью выбора модели делает систему гибкой, адаптивной, а также соответствующей современным подходам к обработке документов.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2.2. Механизмы объяснимости (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XAI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)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Для формирования объяснительной части используются:</w:t>
      </w:r>
    </w:p>
    <w:p w:rsidR="00096C2F" w:rsidRPr="00096C2F" w:rsidRDefault="00096C2F" w:rsidP="00F56D6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attention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-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heatmaps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визуализация, какие части документа повлияли на генерацию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XML;</w:t>
      </w:r>
    </w:p>
    <w:p w:rsidR="00096C2F" w:rsidRPr="00096C2F" w:rsidRDefault="00096C2F" w:rsidP="00F56D6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rule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-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based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post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-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hoc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explanations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сопоставление фрагментов исходного текста с созданными тегами;</w:t>
      </w:r>
    </w:p>
    <w:p w:rsidR="00096C2F" w:rsidRPr="00096C2F" w:rsidRDefault="00096C2F" w:rsidP="00F56D69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proofErr w:type="gram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token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–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tag</w:t>
      </w:r>
      <w:proofErr w:type="gram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alignment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отображение связи между частями исходного документа и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XML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-структурой.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Выбор XAI обусловлен требованиями отрасли к прозрачности: пользователь должен понимать, </w:t>
      </w:r>
      <w:r w:rsidRPr="00096C2F">
        <w:rPr>
          <w:iCs/>
          <w:szCs w:val="28"/>
        </w:rPr>
        <w:t>почему именно так</w:t>
      </w:r>
      <w:r w:rsidRPr="00096C2F">
        <w:rPr>
          <w:szCs w:val="28"/>
        </w:rPr>
        <w:t xml:space="preserve"> был сформирован XML-документ.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2.3. Средства для </w:t>
      </w:r>
      <w:proofErr w:type="spellStart"/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валидации</w:t>
      </w:r>
      <w:proofErr w:type="spellEnd"/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 xml:space="preserve"> </w:t>
      </w: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</w:rPr>
        <w:t>XML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Для </w:t>
      </w:r>
      <w:proofErr w:type="spellStart"/>
      <w:r w:rsidRPr="00096C2F">
        <w:rPr>
          <w:szCs w:val="28"/>
        </w:rPr>
        <w:t>валидации</w:t>
      </w:r>
      <w:proofErr w:type="spellEnd"/>
      <w:r w:rsidRPr="00096C2F">
        <w:rPr>
          <w:szCs w:val="28"/>
        </w:rPr>
        <w:t xml:space="preserve"> сгенерированных </w:t>
      </w:r>
      <w:r w:rsidRPr="00096C2F">
        <w:rPr>
          <w:szCs w:val="28"/>
          <w:lang w:val="en-US"/>
        </w:rPr>
        <w:t>XML</w:t>
      </w:r>
      <w:r w:rsidRPr="00096C2F">
        <w:rPr>
          <w:szCs w:val="28"/>
        </w:rPr>
        <w:t xml:space="preserve">-схем будет использоваться библиотека </w:t>
      </w:r>
      <w:proofErr w:type="spellStart"/>
      <w:r w:rsidRPr="00096C2F">
        <w:rPr>
          <w:szCs w:val="28"/>
        </w:rPr>
        <w:t>lxml.etree.XMLSchema</w:t>
      </w:r>
      <w:proofErr w:type="spellEnd"/>
      <w:r w:rsidRPr="00096C2F">
        <w:rPr>
          <w:szCs w:val="28"/>
        </w:rPr>
        <w:t xml:space="preserve"> для строгого соответствия </w:t>
      </w:r>
      <w:r w:rsidRPr="00096C2F">
        <w:rPr>
          <w:szCs w:val="28"/>
          <w:lang w:val="en-US"/>
        </w:rPr>
        <w:t>XSD</w:t>
      </w:r>
      <w:r w:rsidRPr="00096C2F">
        <w:rPr>
          <w:szCs w:val="28"/>
        </w:rPr>
        <w:t xml:space="preserve">-схеме. </w:t>
      </w: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lastRenderedPageBreak/>
        <w:t>2.4. Средства разработки интерфейса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В качестве пользовательского интерфейса будет разработан веб-интерфейс с использованием </w:t>
      </w:r>
      <w:proofErr w:type="spellStart"/>
      <w:r w:rsidRPr="00096C2F">
        <w:rPr>
          <w:szCs w:val="28"/>
          <w:lang w:val="en-US"/>
        </w:rPr>
        <w:t>FastAPI</w:t>
      </w:r>
      <w:proofErr w:type="spellEnd"/>
      <w:r w:rsidRPr="00096C2F">
        <w:rPr>
          <w:szCs w:val="28"/>
        </w:rPr>
        <w:t xml:space="preserve"> и </w:t>
      </w:r>
      <w:r w:rsidRPr="00096C2F">
        <w:rPr>
          <w:szCs w:val="28"/>
          <w:lang w:val="en-US"/>
        </w:rPr>
        <w:t>HTML</w:t>
      </w:r>
      <w:r w:rsidRPr="00096C2F">
        <w:rPr>
          <w:szCs w:val="28"/>
        </w:rPr>
        <w:t>/</w:t>
      </w:r>
      <w:r w:rsidRPr="00096C2F">
        <w:rPr>
          <w:szCs w:val="28"/>
          <w:lang w:val="en-US"/>
        </w:rPr>
        <w:t>JS</w:t>
      </w:r>
      <w:r w:rsidRPr="00096C2F">
        <w:rPr>
          <w:szCs w:val="28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21"/>
        <w:spacing w:line="240" w:lineRule="auto"/>
        <w:ind w:firstLine="709"/>
        <w:contextualSpacing/>
        <w:jc w:val="both"/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3. Обоснование выбора архитектурного подхода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Система строится по модульному принципу и включает следующие компоненты: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модуль извлечения данных (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NLP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/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LLM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);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XML;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автокоррекции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объяснимости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XAI;</w:t>
      </w:r>
    </w:p>
    <w:p w:rsidR="00096C2F" w:rsidRPr="00096C2F" w:rsidRDefault="00096C2F" w:rsidP="00F56D69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proofErr w:type="gram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пользовательский</w:t>
      </w:r>
      <w:proofErr w:type="spellEnd"/>
      <w:proofErr w:type="gram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модуль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Выбор модульной архитектуры обоснован:</w:t>
      </w:r>
    </w:p>
    <w:p w:rsidR="00096C2F" w:rsidRPr="00096C2F" w:rsidRDefault="00096C2F" w:rsidP="00F56D6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возможностью масштабирования под разные форматы документов,</w:t>
      </w:r>
    </w:p>
    <w:p w:rsidR="00096C2F" w:rsidRPr="00096C2F" w:rsidRDefault="00096C2F" w:rsidP="00F56D6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упрощением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обновления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отдельных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компонент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6C2F" w:rsidRPr="00096C2F" w:rsidRDefault="00096C2F" w:rsidP="00F56D69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возможностью замены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LLM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или </w:t>
      </w:r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XSD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без изменения остального кода.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В качестве средств проектирования и реализации выбраны инструменты, обеспечивающие гибкость, расширяемость и способность работать с неструктурированными документами. </w:t>
      </w:r>
      <w:proofErr w:type="spellStart"/>
      <w:r w:rsidRPr="00096C2F">
        <w:rPr>
          <w:szCs w:val="28"/>
        </w:rPr>
        <w:t>Python</w:t>
      </w:r>
      <w:proofErr w:type="spellEnd"/>
      <w:r w:rsidRPr="00096C2F">
        <w:rPr>
          <w:szCs w:val="28"/>
        </w:rPr>
        <w:t>, языковые модели, библиотеки обработки XML и инструменты XAI позволяют реализовать систему интеллектуальной генерации XML-документов, соответствующую требованиям строительной отрасли и современным стандартам цифровизации. Выбранный стек технологий оптимален для исследовательской и практической части проекта, обеспечивает масштабируемость решения и возможность дальнейшего развития.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lastRenderedPageBreak/>
        <w:t>Этап 2. Проектирование архитектуры приложения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Разрабатываемая система автоматизированной генерации XML-документов должна обеспечивать обработку различных типов входных файлов, проведение семантического анализа, формирование XML-структуры, выполнение </w:t>
      </w:r>
      <w:proofErr w:type="spellStart"/>
      <w:r w:rsidRPr="00096C2F">
        <w:rPr>
          <w:szCs w:val="28"/>
        </w:rPr>
        <w:t>валидации</w:t>
      </w:r>
      <w:proofErr w:type="spellEnd"/>
      <w:r w:rsidRPr="00096C2F">
        <w:rPr>
          <w:szCs w:val="28"/>
        </w:rPr>
        <w:t xml:space="preserve"> и предоставление объяснений (XAI). Для обеспечения модульности, расширяемости и удобства сопровождения используется многокомпонентная архитектура, основанная на разделении ответственности.</w:t>
      </w:r>
    </w:p>
    <w:p w:rsidR="00096C2F" w:rsidRPr="00096C2F" w:rsidRDefault="00096C2F" w:rsidP="00096C2F">
      <w:pPr>
        <w:pStyle w:val="ae"/>
        <w:ind w:firstLine="0"/>
        <w:jc w:val="center"/>
        <w:rPr>
          <w:b/>
          <w:bCs/>
          <w:szCs w:val="28"/>
        </w:rPr>
      </w:pPr>
      <w:r w:rsidRPr="00096C2F">
        <w:rPr>
          <w:b/>
          <w:bCs/>
          <w:noProof/>
          <w:szCs w:val="28"/>
        </w:rPr>
        <w:drawing>
          <wp:inline distT="0" distB="0" distL="0" distR="0" wp14:anchorId="27E02269" wp14:editId="5C94CDAA">
            <wp:extent cx="5731510" cy="4921301"/>
            <wp:effectExtent l="0" t="0" r="2540" b="0"/>
            <wp:docPr id="9" name="Рисунок 9" descr="C:\Ucheba\трпк\Анализ\architec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cheba\трпк\Анализ\architectur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pStyle w:val="ae"/>
        <w:ind w:firstLine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</w:t>
      </w:r>
      <w:r w:rsidRPr="00707A90">
        <w:rPr>
          <w:bCs/>
          <w:szCs w:val="28"/>
        </w:rPr>
        <w:t>4</w:t>
      </w:r>
      <w:r w:rsidR="00096C2F" w:rsidRPr="00096C2F">
        <w:rPr>
          <w:bCs/>
          <w:szCs w:val="28"/>
        </w:rPr>
        <w:t xml:space="preserve"> – архитектура приложения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rFonts w:eastAsiaTheme="majorEastAsia"/>
          <w:b w:val="0"/>
          <w:bCs w:val="0"/>
          <w:szCs w:val="28"/>
        </w:rPr>
      </w:pPr>
      <w:r w:rsidRPr="00096C2F">
        <w:rPr>
          <w:rStyle w:val="af7"/>
          <w:rFonts w:eastAsiaTheme="majorEastAsia"/>
          <w:szCs w:val="28"/>
        </w:rPr>
        <w:t>Описание модулей архитектуры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1. Пользовательский слой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Представляет интерфейс взаимодействия. Веб-интерфейс обеспечивает загрузку файла и получение XML-документа.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2. Модуль приёма документов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Функции:</w:t>
      </w:r>
    </w:p>
    <w:p w:rsidR="00096C2F" w:rsidRPr="00096C2F" w:rsidRDefault="00096C2F" w:rsidP="00F56D69">
      <w:pPr>
        <w:pStyle w:val="af"/>
        <w:numPr>
          <w:ilvl w:val="0"/>
          <w:numId w:val="2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приём PDF/DOCX/XLSX;</w:t>
      </w:r>
    </w:p>
    <w:p w:rsidR="00096C2F" w:rsidRPr="00096C2F" w:rsidRDefault="00096C2F" w:rsidP="00F56D69">
      <w:pPr>
        <w:pStyle w:val="af"/>
        <w:numPr>
          <w:ilvl w:val="0"/>
          <w:numId w:val="2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извлечение текста, таблиц, структуры;</w:t>
      </w:r>
    </w:p>
    <w:p w:rsidR="00096C2F" w:rsidRPr="00096C2F" w:rsidRDefault="00096C2F" w:rsidP="00F56D69">
      <w:pPr>
        <w:pStyle w:val="af"/>
        <w:numPr>
          <w:ilvl w:val="0"/>
          <w:numId w:val="2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нормализация и подготовка данных для анализа (разбиение на сегменты, очищение).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Используемые библиотеки: </w:t>
      </w:r>
      <w:proofErr w:type="spellStart"/>
      <w:r w:rsidRPr="00096C2F">
        <w:rPr>
          <w:szCs w:val="28"/>
        </w:rPr>
        <w:t>PyMuPDF</w:t>
      </w:r>
      <w:proofErr w:type="spellEnd"/>
      <w:r w:rsidRPr="00096C2F">
        <w:rPr>
          <w:szCs w:val="28"/>
        </w:rPr>
        <w:t xml:space="preserve">, </w:t>
      </w:r>
      <w:proofErr w:type="spellStart"/>
      <w:r w:rsidRPr="00096C2F">
        <w:rPr>
          <w:szCs w:val="28"/>
        </w:rPr>
        <w:t>python-docx</w:t>
      </w:r>
      <w:proofErr w:type="spellEnd"/>
      <w:r w:rsidRPr="00096C2F">
        <w:rPr>
          <w:szCs w:val="28"/>
        </w:rPr>
        <w:t xml:space="preserve">, </w:t>
      </w:r>
      <w:proofErr w:type="spellStart"/>
      <w:r w:rsidRPr="00096C2F">
        <w:rPr>
          <w:szCs w:val="28"/>
        </w:rPr>
        <w:t>openpyxl</w:t>
      </w:r>
      <w:proofErr w:type="spellEnd"/>
      <w:r w:rsidRPr="00096C2F">
        <w:rPr>
          <w:szCs w:val="28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3. Модуль анализа документа (LLM)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Центральная интеллектуальная часть системы. Поддерживает выбор модели пользователем:</w:t>
      </w:r>
    </w:p>
    <w:p w:rsidR="00096C2F" w:rsidRPr="00096C2F" w:rsidRDefault="00096C2F" w:rsidP="00F56D69">
      <w:pPr>
        <w:pStyle w:val="af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Qwen</w:t>
      </w:r>
      <w:proofErr w:type="spellEnd"/>
      <w:r w:rsidRPr="00096C2F">
        <w:rPr>
          <w:sz w:val="28"/>
          <w:szCs w:val="28"/>
        </w:rPr>
        <w:t>,</w:t>
      </w:r>
    </w:p>
    <w:p w:rsidR="00096C2F" w:rsidRPr="00096C2F" w:rsidRDefault="00096C2F" w:rsidP="00F56D69">
      <w:pPr>
        <w:pStyle w:val="af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DeepSeek</w:t>
      </w:r>
      <w:proofErr w:type="spellEnd"/>
      <w:r w:rsidRPr="00096C2F">
        <w:rPr>
          <w:sz w:val="28"/>
          <w:szCs w:val="28"/>
        </w:rPr>
        <w:t>,</w:t>
      </w:r>
    </w:p>
    <w:p w:rsidR="00096C2F" w:rsidRPr="00096C2F" w:rsidRDefault="00096C2F" w:rsidP="00F56D69">
      <w:pPr>
        <w:pStyle w:val="af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LLaMA</w:t>
      </w:r>
      <w:proofErr w:type="spellEnd"/>
      <w:r w:rsidRPr="00096C2F">
        <w:rPr>
          <w:sz w:val="28"/>
          <w:szCs w:val="28"/>
        </w:rPr>
        <w:t>,</w:t>
      </w:r>
    </w:p>
    <w:p w:rsidR="00096C2F" w:rsidRPr="00096C2F" w:rsidRDefault="00096C2F" w:rsidP="00F56D69">
      <w:pPr>
        <w:pStyle w:val="af"/>
        <w:numPr>
          <w:ilvl w:val="0"/>
          <w:numId w:val="28"/>
        </w:numPr>
        <w:jc w:val="both"/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Mistral</w:t>
      </w:r>
      <w:proofErr w:type="spellEnd"/>
      <w:r w:rsidRPr="00096C2F">
        <w:rPr>
          <w:sz w:val="28"/>
          <w:szCs w:val="28"/>
          <w:lang w:val="en-US"/>
        </w:rPr>
        <w:t>;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Функции:</w:t>
      </w:r>
    </w:p>
    <w:p w:rsidR="00096C2F" w:rsidRPr="00096C2F" w:rsidRDefault="00096C2F" w:rsidP="00F56D69">
      <w:pPr>
        <w:pStyle w:val="af"/>
        <w:numPr>
          <w:ilvl w:val="0"/>
          <w:numId w:val="2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выделение сущностей,</w:t>
      </w:r>
    </w:p>
    <w:p w:rsidR="00096C2F" w:rsidRPr="00096C2F" w:rsidRDefault="00096C2F" w:rsidP="00F56D69">
      <w:pPr>
        <w:pStyle w:val="af"/>
        <w:numPr>
          <w:ilvl w:val="0"/>
          <w:numId w:val="2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определение структуры документа,</w:t>
      </w:r>
    </w:p>
    <w:p w:rsidR="00096C2F" w:rsidRPr="00096C2F" w:rsidRDefault="00096C2F" w:rsidP="00F56D69">
      <w:pPr>
        <w:pStyle w:val="af"/>
        <w:numPr>
          <w:ilvl w:val="0"/>
          <w:numId w:val="2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классификация разделов,</w:t>
      </w:r>
    </w:p>
    <w:p w:rsidR="00096C2F" w:rsidRPr="00096C2F" w:rsidRDefault="00096C2F" w:rsidP="00F56D69">
      <w:pPr>
        <w:pStyle w:val="af"/>
        <w:numPr>
          <w:ilvl w:val="0"/>
          <w:numId w:val="2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формирование семантического представления (структура → значения).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Это заменяет ручной анализ документа специалистом.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4. Модуль генерации XML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На основе данных, полученных от LLM:</w:t>
      </w:r>
    </w:p>
    <w:p w:rsidR="00096C2F" w:rsidRPr="00096C2F" w:rsidRDefault="00096C2F" w:rsidP="00F56D69">
      <w:pPr>
        <w:pStyle w:val="af"/>
        <w:numPr>
          <w:ilvl w:val="0"/>
          <w:numId w:val="3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строит XML-древо;</w:t>
      </w:r>
    </w:p>
    <w:p w:rsidR="00096C2F" w:rsidRPr="00096C2F" w:rsidRDefault="00096C2F" w:rsidP="00F56D69">
      <w:pPr>
        <w:pStyle w:val="af"/>
        <w:numPr>
          <w:ilvl w:val="0"/>
          <w:numId w:val="3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сопоставляет данные с XSD-схемой;</w:t>
      </w:r>
    </w:p>
    <w:p w:rsidR="00096C2F" w:rsidRPr="00096C2F" w:rsidRDefault="00096C2F" w:rsidP="00F56D69">
      <w:pPr>
        <w:pStyle w:val="af"/>
        <w:numPr>
          <w:ilvl w:val="0"/>
          <w:numId w:val="3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формирует структуру документа в соответствии с отраслевыми стандартами.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Используется </w:t>
      </w:r>
      <w:r w:rsidRPr="00096C2F">
        <w:rPr>
          <w:szCs w:val="28"/>
          <w:lang w:val="en-US"/>
        </w:rPr>
        <w:t>python</w:t>
      </w:r>
      <w:r w:rsidRPr="00096C2F">
        <w:rPr>
          <w:szCs w:val="28"/>
        </w:rPr>
        <w:t xml:space="preserve"> библиотека </w:t>
      </w:r>
      <w:proofErr w:type="spellStart"/>
      <w:r w:rsidRPr="00096C2F">
        <w:rPr>
          <w:rFonts w:eastAsiaTheme="majorEastAsia"/>
          <w:szCs w:val="28"/>
        </w:rPr>
        <w:t>lxml</w:t>
      </w:r>
      <w:proofErr w:type="spellEnd"/>
      <w:r w:rsidRPr="00096C2F">
        <w:rPr>
          <w:szCs w:val="28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 xml:space="preserve">5. Модуль </w:t>
      </w:r>
      <w:proofErr w:type="spellStart"/>
      <w:r w:rsidRPr="00096C2F">
        <w:rPr>
          <w:rStyle w:val="af7"/>
          <w:rFonts w:eastAsiaTheme="majorEastAsia"/>
          <w:szCs w:val="28"/>
        </w:rPr>
        <w:t>валидации</w:t>
      </w:r>
      <w:proofErr w:type="spellEnd"/>
      <w:r w:rsidRPr="00096C2F">
        <w:rPr>
          <w:rStyle w:val="af7"/>
          <w:rFonts w:eastAsiaTheme="majorEastAsia"/>
          <w:szCs w:val="28"/>
        </w:rPr>
        <w:t xml:space="preserve"> и </w:t>
      </w:r>
      <w:proofErr w:type="spellStart"/>
      <w:r w:rsidRPr="00096C2F">
        <w:rPr>
          <w:rStyle w:val="af7"/>
          <w:rFonts w:eastAsiaTheme="majorEastAsia"/>
          <w:szCs w:val="28"/>
        </w:rPr>
        <w:t>автокоррекции</w:t>
      </w:r>
      <w:proofErr w:type="spellEnd"/>
      <w:r w:rsidRPr="00096C2F">
        <w:rPr>
          <w:rStyle w:val="af7"/>
          <w:rFonts w:eastAsiaTheme="majorEastAsia"/>
          <w:szCs w:val="28"/>
        </w:rPr>
        <w:t xml:space="preserve"> XML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Данный модуль:</w:t>
      </w:r>
    </w:p>
    <w:p w:rsidR="00096C2F" w:rsidRPr="00096C2F" w:rsidRDefault="00096C2F" w:rsidP="00F56D69">
      <w:pPr>
        <w:pStyle w:val="af"/>
        <w:numPr>
          <w:ilvl w:val="0"/>
          <w:numId w:val="31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проверяет XML на соответствие XSD,</w:t>
      </w:r>
    </w:p>
    <w:p w:rsidR="00096C2F" w:rsidRPr="00096C2F" w:rsidRDefault="00096C2F" w:rsidP="00F56D69">
      <w:pPr>
        <w:pStyle w:val="af"/>
        <w:numPr>
          <w:ilvl w:val="0"/>
          <w:numId w:val="31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автоматически исправляет простые ошибки (структура, типы данных, атрибуты),</w:t>
      </w:r>
    </w:p>
    <w:p w:rsidR="00096C2F" w:rsidRPr="00096C2F" w:rsidRDefault="00096C2F" w:rsidP="00F56D69">
      <w:pPr>
        <w:pStyle w:val="af"/>
        <w:numPr>
          <w:ilvl w:val="0"/>
          <w:numId w:val="31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возвращает корректный XML.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Это позволяет сделать процесс TO-BE </w:t>
      </w:r>
      <w:r w:rsidRPr="00096C2F">
        <w:rPr>
          <w:rStyle w:val="af7"/>
          <w:rFonts w:eastAsiaTheme="majorEastAsia"/>
          <w:szCs w:val="28"/>
        </w:rPr>
        <w:t>линейным</w:t>
      </w:r>
      <w:r w:rsidRPr="00096C2F">
        <w:rPr>
          <w:szCs w:val="28"/>
        </w:rPr>
        <w:t>, без возвратов к предыдущим этапам.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6. Модуль объяснимости (XAI)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Формирует отчёт о том, какие части исходного документа привели к созданию конкретных XML-элементов.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3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внимание модели (</w:t>
      </w:r>
      <w:proofErr w:type="spellStart"/>
      <w:r w:rsidRPr="00096C2F">
        <w:rPr>
          <w:sz w:val="28"/>
          <w:szCs w:val="28"/>
        </w:rPr>
        <w:t>attention</w:t>
      </w:r>
      <w:proofErr w:type="spellEnd"/>
      <w:r w:rsidRPr="00096C2F">
        <w:rPr>
          <w:sz w:val="28"/>
          <w:szCs w:val="28"/>
        </w:rPr>
        <w:t xml:space="preserve"> </w:t>
      </w:r>
      <w:proofErr w:type="spellStart"/>
      <w:r w:rsidRPr="00096C2F">
        <w:rPr>
          <w:sz w:val="28"/>
          <w:szCs w:val="28"/>
        </w:rPr>
        <w:t>visualization</w:t>
      </w:r>
      <w:proofErr w:type="spellEnd"/>
      <w:r w:rsidRPr="00096C2F">
        <w:rPr>
          <w:sz w:val="28"/>
          <w:szCs w:val="28"/>
        </w:rPr>
        <w:t>),</w:t>
      </w:r>
    </w:p>
    <w:p w:rsidR="00096C2F" w:rsidRPr="00096C2F" w:rsidRDefault="00096C2F" w:rsidP="00F56D69">
      <w:pPr>
        <w:pStyle w:val="af"/>
        <w:numPr>
          <w:ilvl w:val="0"/>
          <w:numId w:val="3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сопоставление </w:t>
      </w:r>
      <w:proofErr w:type="spellStart"/>
      <w:r w:rsidRPr="00096C2F">
        <w:rPr>
          <w:sz w:val="28"/>
          <w:szCs w:val="28"/>
        </w:rPr>
        <w:t>токенов</w:t>
      </w:r>
      <w:proofErr w:type="spellEnd"/>
      <w:r w:rsidRPr="00096C2F">
        <w:rPr>
          <w:sz w:val="28"/>
          <w:szCs w:val="28"/>
        </w:rPr>
        <w:t xml:space="preserve"> и XML-узлов,</w:t>
      </w:r>
    </w:p>
    <w:p w:rsidR="00096C2F" w:rsidRPr="00096C2F" w:rsidRDefault="00096C2F" w:rsidP="00F56D69">
      <w:pPr>
        <w:pStyle w:val="af"/>
        <w:numPr>
          <w:ilvl w:val="0"/>
          <w:numId w:val="32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пояснения на естественном языке.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XAI повышает доверие пользователя и прозрачность работы системы.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 xml:space="preserve">7. Модули </w:t>
      </w:r>
      <w:proofErr w:type="spellStart"/>
      <w:r w:rsidRPr="00096C2F">
        <w:rPr>
          <w:rStyle w:val="af7"/>
          <w:rFonts w:eastAsiaTheme="majorEastAsia"/>
          <w:szCs w:val="28"/>
        </w:rPr>
        <w:t>логирования</w:t>
      </w:r>
      <w:proofErr w:type="spellEnd"/>
      <w:r w:rsidRPr="00096C2F">
        <w:rPr>
          <w:rStyle w:val="af7"/>
          <w:rFonts w:eastAsiaTheme="majorEastAsia"/>
          <w:szCs w:val="28"/>
        </w:rPr>
        <w:t xml:space="preserve"> и анализа ошибок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Позволяют:</w:t>
      </w:r>
    </w:p>
    <w:p w:rsidR="00096C2F" w:rsidRPr="00096C2F" w:rsidRDefault="00096C2F" w:rsidP="00F56D69">
      <w:pPr>
        <w:pStyle w:val="af"/>
        <w:numPr>
          <w:ilvl w:val="0"/>
          <w:numId w:val="3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отслеживать шаги обработки документа,</w:t>
      </w:r>
    </w:p>
    <w:p w:rsidR="00096C2F" w:rsidRPr="00096C2F" w:rsidRDefault="00096C2F" w:rsidP="00F56D69">
      <w:pPr>
        <w:pStyle w:val="af"/>
        <w:numPr>
          <w:ilvl w:val="0"/>
          <w:numId w:val="3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фиксировать причины неудачных </w:t>
      </w:r>
      <w:proofErr w:type="spellStart"/>
      <w:r w:rsidRPr="00096C2F">
        <w:rPr>
          <w:sz w:val="28"/>
          <w:szCs w:val="28"/>
        </w:rPr>
        <w:t>валидаций</w:t>
      </w:r>
      <w:proofErr w:type="spellEnd"/>
      <w:r w:rsidRPr="00096C2F">
        <w:rPr>
          <w:sz w:val="28"/>
          <w:szCs w:val="28"/>
        </w:rPr>
        <w:t>,</w:t>
      </w:r>
    </w:p>
    <w:p w:rsidR="00096C2F" w:rsidRPr="00096C2F" w:rsidRDefault="00096C2F" w:rsidP="00F56D69">
      <w:pPr>
        <w:pStyle w:val="af"/>
        <w:numPr>
          <w:ilvl w:val="0"/>
          <w:numId w:val="33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анализировать сценарии использования для улучшения системы.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Выбор модульной архитектуры обусловлен следующими факторами:</w:t>
      </w:r>
    </w:p>
    <w:p w:rsidR="00096C2F" w:rsidRPr="00096C2F" w:rsidRDefault="00096C2F" w:rsidP="00F56D69">
      <w:pPr>
        <w:pStyle w:val="ae"/>
        <w:numPr>
          <w:ilvl w:val="1"/>
          <w:numId w:val="33"/>
        </w:numPr>
        <w:ind w:left="709"/>
        <w:jc w:val="both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Масштабируемость</w:t>
      </w:r>
      <w:r w:rsidRPr="00096C2F">
        <w:rPr>
          <w:szCs w:val="28"/>
        </w:rPr>
        <w:t>. Каждый модуль можно развивать независимо — например, добавить поддержку новых форматов документов или подключить новую LLM.</w:t>
      </w:r>
    </w:p>
    <w:p w:rsidR="00096C2F" w:rsidRPr="00096C2F" w:rsidRDefault="00096C2F" w:rsidP="00F56D69">
      <w:pPr>
        <w:pStyle w:val="ae"/>
        <w:numPr>
          <w:ilvl w:val="1"/>
          <w:numId w:val="33"/>
        </w:numPr>
        <w:ind w:left="709"/>
        <w:jc w:val="both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Гибкость</w:t>
      </w:r>
      <w:r w:rsidRPr="00096C2F">
        <w:rPr>
          <w:szCs w:val="28"/>
        </w:rPr>
        <w:t>. Система позволяет заменять модели, XSD-схемы и алгоритмы обработки без полной переработки приложения.</w:t>
      </w:r>
    </w:p>
    <w:p w:rsidR="00096C2F" w:rsidRPr="00096C2F" w:rsidRDefault="00096C2F" w:rsidP="00F56D69">
      <w:pPr>
        <w:pStyle w:val="ae"/>
        <w:numPr>
          <w:ilvl w:val="1"/>
          <w:numId w:val="33"/>
        </w:numPr>
        <w:ind w:left="709"/>
        <w:jc w:val="both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 xml:space="preserve">Прозрачность и контроль. </w:t>
      </w:r>
      <w:r w:rsidRPr="00096C2F">
        <w:rPr>
          <w:szCs w:val="28"/>
        </w:rPr>
        <w:t>Чёткое разделение на этапы упрощает отладку и тестирование.</w:t>
      </w:r>
    </w:p>
    <w:p w:rsidR="00096C2F" w:rsidRPr="00096C2F" w:rsidRDefault="00096C2F" w:rsidP="00F56D69">
      <w:pPr>
        <w:pStyle w:val="ae"/>
        <w:numPr>
          <w:ilvl w:val="1"/>
          <w:numId w:val="33"/>
        </w:numPr>
        <w:ind w:left="709"/>
        <w:jc w:val="both"/>
        <w:rPr>
          <w:szCs w:val="28"/>
        </w:rPr>
      </w:pPr>
      <w:r w:rsidRPr="00096C2F">
        <w:rPr>
          <w:szCs w:val="28"/>
        </w:rPr>
        <w:lastRenderedPageBreak/>
        <w:t>Возможность интеграции. Модули легко соединяются с внешними системами, если потребуется автоматизация отправки XML в будущем.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Разработанная архитектура обеспечивает необходимые функциональные и нефункциональные характеристики системы: модульность, устойчивость, прозрачность, объяснимость и возможность расширения. Она устраняет недостатки текущего процесса и создаёт основу для дальнейшего развития интеллектуальных инструментов для строительной отрасли.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Этап 3. Проектирование хранилища данных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Разрабатываемая система не требует полноценной реляционной базы данных для хранения документов или промежуточных результатов обработки, поскольку входные файлы анализируются и преобразуются в XML только в рамках сессии пользователя, без необходимости долговременного хранения. Однако система предусматривает </w:t>
      </w:r>
      <w:r w:rsidRPr="00096C2F">
        <w:rPr>
          <w:rStyle w:val="af7"/>
          <w:rFonts w:eastAsiaTheme="majorEastAsia"/>
          <w:szCs w:val="28"/>
        </w:rPr>
        <w:t>механизм авторизации пользователей</w:t>
      </w:r>
      <w:r w:rsidRPr="00096C2F">
        <w:rPr>
          <w:szCs w:val="28"/>
        </w:rPr>
        <w:t>, что требует минимального хранилища для управления доступом. Таким образом, база данных используется только для хранения информации о пользователях и сопровождающих данных, необходимых для входа в систему. В то же время необходимо описать характеристику входящих данных и результирующих файлов, с которыми работает приложение.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31"/>
        <w:spacing w:line="240" w:lineRule="auto"/>
        <w:ind w:firstLine="709"/>
        <w:contextualSpacing/>
        <w:jc w:val="both"/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Cs/>
          <w:color w:val="auto"/>
          <w:sz w:val="28"/>
          <w:szCs w:val="28"/>
          <w:lang w:val="ru-RU"/>
        </w:rPr>
        <w:t>3.1. Назначение базы данных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База данных используется исключительно для:</w:t>
      </w:r>
    </w:p>
    <w:p w:rsidR="00096C2F" w:rsidRPr="00096C2F" w:rsidRDefault="00096C2F" w:rsidP="00F56D69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регистрации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пользователей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6C2F" w:rsidRPr="00096C2F" w:rsidRDefault="00096C2F" w:rsidP="00F56D69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авторизации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096C2F" w:rsidRPr="00096C2F" w:rsidRDefault="00096C2F" w:rsidP="00F56D69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хранения базовой служебной информации (роль, статус, дата регистрации).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Все остальные данные (входные документы, созданные XML-файлы, объяснения XAI и </w:t>
      </w:r>
      <w:proofErr w:type="spellStart"/>
      <w:r w:rsidRPr="00096C2F">
        <w:rPr>
          <w:szCs w:val="28"/>
        </w:rPr>
        <w:t>логи</w:t>
      </w:r>
      <w:proofErr w:type="spellEnd"/>
      <w:r w:rsidRPr="00096C2F">
        <w:rPr>
          <w:szCs w:val="28"/>
        </w:rPr>
        <w:t xml:space="preserve">) </w:t>
      </w:r>
      <w:r w:rsidRPr="00096C2F">
        <w:rPr>
          <w:bCs/>
          <w:szCs w:val="28"/>
        </w:rPr>
        <w:t>не хранятся постоянно</w:t>
      </w:r>
      <w:r w:rsidRPr="00096C2F">
        <w:rPr>
          <w:szCs w:val="28"/>
        </w:rPr>
        <w:t xml:space="preserve">, а используются только в рамках процесса обработки. Такое решение обеспечивает </w:t>
      </w:r>
      <w:r w:rsidRPr="00096C2F">
        <w:rPr>
          <w:szCs w:val="28"/>
        </w:rPr>
        <w:lastRenderedPageBreak/>
        <w:t>простоту архитектуры и защищённость данных, особенно при работе с потенциально конфиденциальными строительными документами.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3.2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Основные сущности базы данных</w:t>
      </w: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Минимальная схема включает одну ключевую таблицу — </w:t>
      </w:r>
      <w:proofErr w:type="spellStart"/>
      <w:r w:rsidRPr="00096C2F">
        <w:rPr>
          <w:rStyle w:val="af7"/>
          <w:rFonts w:eastAsiaTheme="majorEastAsia"/>
          <w:szCs w:val="28"/>
        </w:rPr>
        <w:t>User</w:t>
      </w:r>
      <w:proofErr w:type="spellEnd"/>
      <w:r w:rsidRPr="00096C2F">
        <w:rPr>
          <w:szCs w:val="28"/>
        </w:rPr>
        <w:t>.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70"/>
        <w:gridCol w:w="2838"/>
        <w:gridCol w:w="2922"/>
      </w:tblGrid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Поле</w:t>
            </w:r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Тип</w:t>
            </w: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Описание</w:t>
            </w: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user_id</w:t>
            </w:r>
            <w:proofErr w:type="spellEnd"/>
            <w:r w:rsidRPr="00096C2F">
              <w:rPr>
                <w:szCs w:val="28"/>
              </w:rPr>
              <w:t xml:space="preserve"> (PK)</w:t>
            </w:r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  <w:lang w:val="en-US"/>
              </w:rPr>
            </w:pPr>
            <w:r w:rsidRPr="00096C2F">
              <w:rPr>
                <w:szCs w:val="28"/>
                <w:lang w:val="en-US"/>
              </w:rPr>
              <w:t>BIGINT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6C2F" w:rsidRPr="00096C2F" w:rsidTr="00096C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6C2F" w:rsidRPr="00096C2F" w:rsidRDefault="00096C2F" w:rsidP="00096C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6"/>
            </w:tblGrid>
            <w:tr w:rsidR="00096C2F" w:rsidRPr="00096C2F" w:rsidTr="00096C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6C2F" w:rsidRPr="00096C2F" w:rsidRDefault="00096C2F" w:rsidP="00096C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proofErr w:type="spellStart"/>
                  <w:r w:rsidRPr="00096C2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Уникальный</w:t>
                  </w:r>
                  <w:proofErr w:type="spellEnd"/>
                  <w:r w:rsidRPr="00096C2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 xml:space="preserve"> </w:t>
                  </w:r>
                  <w:proofErr w:type="spellStart"/>
                  <w:r w:rsidRPr="00096C2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идентификатор</w:t>
                  </w:r>
                  <w:proofErr w:type="spellEnd"/>
                </w:p>
              </w:tc>
            </w:tr>
          </w:tbl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username</w:t>
            </w:r>
            <w:proofErr w:type="spellEnd"/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96C2F" w:rsidRPr="00096C2F" w:rsidTr="00096C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6C2F" w:rsidRPr="00096C2F" w:rsidRDefault="00096C2F" w:rsidP="00096C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</w:p>
              </w:tc>
            </w:tr>
          </w:tbl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vanish/>
                <w:sz w:val="28"/>
                <w:szCs w:val="28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0"/>
            </w:tblGrid>
            <w:tr w:rsidR="00096C2F" w:rsidRPr="00096C2F" w:rsidTr="00096C2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096C2F" w:rsidRPr="00096C2F" w:rsidRDefault="00096C2F" w:rsidP="00096C2F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</w:pPr>
                  <w:r w:rsidRPr="00096C2F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ru-RU"/>
                    </w:rPr>
                    <w:t>VARCHAR</w:t>
                  </w:r>
                </w:p>
              </w:tc>
            </w:tr>
          </w:tbl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Логин</w:t>
            </w: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password_hash</w:t>
            </w:r>
            <w:proofErr w:type="spellEnd"/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VARCHAR</w:t>
            </w: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Хэш</w:t>
            </w:r>
            <w:proofErr w:type="spellEnd"/>
            <w:r w:rsidRPr="00096C2F">
              <w:rPr>
                <w:szCs w:val="28"/>
              </w:rPr>
              <w:t xml:space="preserve"> пароля</w:t>
            </w: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  <w:lang w:val="en-US"/>
              </w:rPr>
            </w:pPr>
            <w:proofErr w:type="spellStart"/>
            <w:r w:rsidRPr="00096C2F">
              <w:rPr>
                <w:szCs w:val="28"/>
                <w:lang w:val="en-US"/>
              </w:rPr>
              <w:t>isAdmin</w:t>
            </w:r>
            <w:proofErr w:type="spellEnd"/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  <w:lang w:val="en-US"/>
              </w:rPr>
            </w:pPr>
            <w:r w:rsidRPr="00096C2F">
              <w:rPr>
                <w:szCs w:val="28"/>
                <w:lang w:val="en-US"/>
              </w:rPr>
              <w:t>BOOLEAN</w:t>
            </w: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Является ли пользователь администратором</w:t>
            </w: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created_at</w:t>
            </w:r>
            <w:proofErr w:type="spellEnd"/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  <w:lang w:val="en-US"/>
              </w:rPr>
            </w:pPr>
            <w:r w:rsidRPr="00096C2F">
              <w:rPr>
                <w:szCs w:val="28"/>
                <w:lang w:val="en-US"/>
              </w:rPr>
              <w:t>DATETIME</w:t>
            </w: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Дата регистрации</w:t>
            </w:r>
          </w:p>
        </w:tc>
      </w:tr>
      <w:tr w:rsidR="00096C2F" w:rsidRPr="00096C2F" w:rsidTr="00096C2F"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proofErr w:type="spellStart"/>
            <w:r w:rsidRPr="00096C2F">
              <w:rPr>
                <w:szCs w:val="28"/>
              </w:rPr>
              <w:t>last_login</w:t>
            </w:r>
            <w:proofErr w:type="spellEnd"/>
          </w:p>
        </w:tc>
        <w:tc>
          <w:tcPr>
            <w:tcW w:w="3005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  <w:lang w:val="en-US"/>
              </w:rPr>
            </w:pPr>
            <w:r w:rsidRPr="00096C2F">
              <w:rPr>
                <w:szCs w:val="28"/>
                <w:lang w:val="en-US"/>
              </w:rPr>
              <w:t>DATETIME</w:t>
            </w:r>
          </w:p>
        </w:tc>
        <w:tc>
          <w:tcPr>
            <w:tcW w:w="3006" w:type="dxa"/>
          </w:tcPr>
          <w:p w:rsidR="00096C2F" w:rsidRPr="00096C2F" w:rsidRDefault="00096C2F" w:rsidP="00096C2F">
            <w:pPr>
              <w:pStyle w:val="ae"/>
              <w:ind w:firstLine="0"/>
              <w:rPr>
                <w:szCs w:val="28"/>
              </w:rPr>
            </w:pPr>
            <w:r w:rsidRPr="00096C2F">
              <w:rPr>
                <w:szCs w:val="28"/>
              </w:rPr>
              <w:t>Последний вход в систему</w:t>
            </w:r>
          </w:p>
        </w:tc>
      </w:tr>
    </w:tbl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Эта таблица полностью соответствует </w:t>
      </w:r>
      <w:r w:rsidRPr="00096C2F">
        <w:rPr>
          <w:bCs/>
          <w:szCs w:val="28"/>
        </w:rPr>
        <w:t>3-й нормальной форме</w:t>
      </w:r>
      <w:r w:rsidRPr="00096C2F">
        <w:rPr>
          <w:szCs w:val="28"/>
        </w:rPr>
        <w:t>, поскольку:</w:t>
      </w:r>
    </w:p>
    <w:p w:rsidR="00096C2F" w:rsidRPr="00096C2F" w:rsidRDefault="00096C2F" w:rsidP="00F56D6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Все атрибуты зависят только от первичного ключа.</w:t>
      </w:r>
    </w:p>
    <w:p w:rsidR="00096C2F" w:rsidRPr="00096C2F" w:rsidRDefault="00096C2F" w:rsidP="00F56D6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Нет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транзитивных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зависимостей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96C2F" w:rsidRPr="00096C2F" w:rsidRDefault="00096C2F" w:rsidP="00F56D69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Нет повторяющихся атрибутов или многозначных полей.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Более сложные сущности не требуются, так как система не хранит данные документов постоянно.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3.3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Входящие данные системы</w:t>
      </w: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Система работает с файловыми документами пользователя. Они </w:t>
      </w:r>
      <w:r w:rsidRPr="00096C2F">
        <w:rPr>
          <w:rStyle w:val="af7"/>
          <w:rFonts w:eastAsiaTheme="majorEastAsia"/>
          <w:szCs w:val="28"/>
        </w:rPr>
        <w:t>не сохраняются</w:t>
      </w:r>
      <w:r w:rsidRPr="00096C2F">
        <w:rPr>
          <w:szCs w:val="28"/>
        </w:rPr>
        <w:t xml:space="preserve"> в базе данных, а обрабатываются в оперативной памяти или временном файловом хранилище.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Входные типы документов:</w:t>
      </w:r>
    </w:p>
    <w:p w:rsidR="00096C2F" w:rsidRPr="00096C2F" w:rsidRDefault="00096C2F" w:rsidP="00F56D69">
      <w:pPr>
        <w:pStyle w:val="af"/>
        <w:numPr>
          <w:ilvl w:val="0"/>
          <w:numId w:val="36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PDF</w:t>
      </w:r>
      <w:r w:rsidRPr="00096C2F">
        <w:rPr>
          <w:sz w:val="28"/>
          <w:szCs w:val="28"/>
        </w:rPr>
        <w:t xml:space="preserve"> — популярный формат смет, актов, спецификаций и технических документов.</w:t>
      </w:r>
    </w:p>
    <w:p w:rsidR="00096C2F" w:rsidRPr="00096C2F" w:rsidRDefault="00096C2F" w:rsidP="00F56D69">
      <w:pPr>
        <w:pStyle w:val="af"/>
        <w:numPr>
          <w:ilvl w:val="0"/>
          <w:numId w:val="36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DOCX</w:t>
      </w:r>
      <w:r w:rsidRPr="00096C2F">
        <w:rPr>
          <w:sz w:val="28"/>
          <w:szCs w:val="28"/>
        </w:rPr>
        <w:t xml:space="preserve"> — текстовые документы, технические задания, описания объектов.</w:t>
      </w:r>
    </w:p>
    <w:p w:rsidR="00096C2F" w:rsidRPr="00096C2F" w:rsidRDefault="00096C2F" w:rsidP="00F56D69">
      <w:pPr>
        <w:pStyle w:val="af"/>
        <w:numPr>
          <w:ilvl w:val="0"/>
          <w:numId w:val="36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lastRenderedPageBreak/>
        <w:t>XLSX</w:t>
      </w:r>
      <w:r w:rsidRPr="00096C2F">
        <w:rPr>
          <w:sz w:val="28"/>
          <w:szCs w:val="28"/>
        </w:rPr>
        <w:t xml:space="preserve"> — табличные формы, расчётные таблицы, ведомости.</w:t>
      </w:r>
    </w:p>
    <w:p w:rsidR="00096C2F" w:rsidRPr="00096C2F" w:rsidRDefault="00096C2F" w:rsidP="00F56D69">
      <w:pPr>
        <w:pStyle w:val="af"/>
        <w:numPr>
          <w:ilvl w:val="0"/>
          <w:numId w:val="36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 xml:space="preserve">Дополнительные вложения (таблицы, изображения), извлекаемые средствами </w:t>
      </w:r>
      <w:proofErr w:type="spellStart"/>
      <w:r w:rsidRPr="00096C2F">
        <w:rPr>
          <w:sz w:val="28"/>
          <w:szCs w:val="28"/>
        </w:rPr>
        <w:t>Python</w:t>
      </w:r>
      <w:proofErr w:type="spellEnd"/>
      <w:r w:rsidRPr="00096C2F">
        <w:rPr>
          <w:sz w:val="28"/>
          <w:szCs w:val="28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Структура входных данных является неформализованной, что и делает необходимым применение языковых моделей для анализа и интерпретации содержимого.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3.4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Выходные данные системы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На выходе система формирует: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1. XML-документ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XML-файл полностью соответствует:</w:t>
      </w:r>
    </w:p>
    <w:p w:rsidR="00096C2F" w:rsidRPr="00096C2F" w:rsidRDefault="00096C2F" w:rsidP="00F56D69">
      <w:pPr>
        <w:pStyle w:val="af"/>
        <w:numPr>
          <w:ilvl w:val="0"/>
          <w:numId w:val="3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выбранной пользователем XSD-схеме,</w:t>
      </w:r>
    </w:p>
    <w:p w:rsidR="00096C2F" w:rsidRPr="00096C2F" w:rsidRDefault="00096C2F" w:rsidP="00F56D69">
      <w:pPr>
        <w:pStyle w:val="af"/>
        <w:numPr>
          <w:ilvl w:val="0"/>
          <w:numId w:val="3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требованиям государственных информационных систем,</w:t>
      </w:r>
    </w:p>
    <w:p w:rsidR="00096C2F" w:rsidRPr="00096C2F" w:rsidRDefault="00096C2F" w:rsidP="00F56D69">
      <w:pPr>
        <w:pStyle w:val="af"/>
        <w:numPr>
          <w:ilvl w:val="0"/>
          <w:numId w:val="37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структуре строительных документов.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Содержит:</w:t>
      </w:r>
    </w:p>
    <w:p w:rsidR="00096C2F" w:rsidRPr="00096C2F" w:rsidRDefault="00096C2F" w:rsidP="00F56D69">
      <w:pPr>
        <w:pStyle w:val="af"/>
        <w:numPr>
          <w:ilvl w:val="0"/>
          <w:numId w:val="3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извлечённые данные,</w:t>
      </w:r>
    </w:p>
    <w:p w:rsidR="00096C2F" w:rsidRPr="00096C2F" w:rsidRDefault="00096C2F" w:rsidP="00F56D69">
      <w:pPr>
        <w:pStyle w:val="af"/>
        <w:numPr>
          <w:ilvl w:val="0"/>
          <w:numId w:val="3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структурированные элементы,</w:t>
      </w:r>
    </w:p>
    <w:p w:rsidR="00096C2F" w:rsidRPr="00096C2F" w:rsidRDefault="00096C2F" w:rsidP="00F56D69">
      <w:pPr>
        <w:pStyle w:val="af"/>
        <w:numPr>
          <w:ilvl w:val="0"/>
          <w:numId w:val="3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реквизиты,</w:t>
      </w:r>
    </w:p>
    <w:p w:rsidR="00096C2F" w:rsidRPr="00096C2F" w:rsidRDefault="00096C2F" w:rsidP="00F56D69">
      <w:pPr>
        <w:pStyle w:val="af"/>
        <w:numPr>
          <w:ilvl w:val="0"/>
          <w:numId w:val="38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вложенные блоки, соответствующие исходному документу.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Формирование XML происходит автоматически, с учётом встроенной </w:t>
      </w:r>
      <w:proofErr w:type="spellStart"/>
      <w:r w:rsidRPr="00096C2F">
        <w:rPr>
          <w:szCs w:val="28"/>
        </w:rPr>
        <w:t>валидации</w:t>
      </w:r>
      <w:proofErr w:type="spellEnd"/>
      <w:r w:rsidRPr="00096C2F">
        <w:rPr>
          <w:szCs w:val="28"/>
        </w:rPr>
        <w:t xml:space="preserve"> и </w:t>
      </w:r>
      <w:proofErr w:type="spellStart"/>
      <w:r w:rsidRPr="00096C2F">
        <w:rPr>
          <w:szCs w:val="28"/>
        </w:rPr>
        <w:t>автокоррекции</w:t>
      </w:r>
      <w:proofErr w:type="spellEnd"/>
      <w:r w:rsidRPr="00096C2F">
        <w:rPr>
          <w:szCs w:val="28"/>
        </w:rPr>
        <w:t xml:space="preserve"> ошибок.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 xml:space="preserve">2. </w:t>
      </w:r>
      <w:proofErr w:type="spellStart"/>
      <w:r w:rsidRPr="00096C2F">
        <w:rPr>
          <w:rStyle w:val="af7"/>
          <w:rFonts w:eastAsiaTheme="majorEastAsia"/>
          <w:szCs w:val="28"/>
        </w:rPr>
        <w:t>Логи</w:t>
      </w:r>
      <w:proofErr w:type="spellEnd"/>
      <w:r w:rsidRPr="00096C2F">
        <w:rPr>
          <w:rStyle w:val="af7"/>
          <w:rFonts w:eastAsiaTheme="majorEastAsia"/>
          <w:szCs w:val="28"/>
        </w:rPr>
        <w:t xml:space="preserve"> обработки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Помимо XML, система генерирует:</w:t>
      </w:r>
    </w:p>
    <w:p w:rsidR="00096C2F" w:rsidRPr="00096C2F" w:rsidRDefault="00096C2F" w:rsidP="00F56D69">
      <w:pPr>
        <w:pStyle w:val="af"/>
        <w:numPr>
          <w:ilvl w:val="0"/>
          <w:numId w:val="3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сообщения об ошибках (если есть),</w:t>
      </w:r>
    </w:p>
    <w:p w:rsidR="00096C2F" w:rsidRPr="00096C2F" w:rsidRDefault="00096C2F" w:rsidP="00F56D69">
      <w:pPr>
        <w:pStyle w:val="af"/>
        <w:numPr>
          <w:ilvl w:val="0"/>
          <w:numId w:val="3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отчёт о структуре документа,</w:t>
      </w:r>
    </w:p>
    <w:p w:rsidR="00096C2F" w:rsidRPr="00096C2F" w:rsidRDefault="00096C2F" w:rsidP="00F56D69">
      <w:pPr>
        <w:pStyle w:val="af"/>
        <w:numPr>
          <w:ilvl w:val="0"/>
          <w:numId w:val="3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данные о том, какие модели использовались,</w:t>
      </w:r>
    </w:p>
    <w:p w:rsidR="00096C2F" w:rsidRPr="00096C2F" w:rsidRDefault="00096C2F" w:rsidP="00F56D69">
      <w:pPr>
        <w:pStyle w:val="af"/>
        <w:numPr>
          <w:ilvl w:val="0"/>
          <w:numId w:val="39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длительность обработки.</w:t>
      </w:r>
    </w:p>
    <w:p w:rsidR="00096C2F" w:rsidRPr="00096C2F" w:rsidRDefault="00096C2F" w:rsidP="00096C2F">
      <w:pPr>
        <w:pStyle w:val="ae"/>
        <w:rPr>
          <w:szCs w:val="28"/>
        </w:rPr>
      </w:pPr>
      <w:proofErr w:type="spellStart"/>
      <w:r w:rsidRPr="00096C2F">
        <w:rPr>
          <w:szCs w:val="28"/>
        </w:rPr>
        <w:t>Логи</w:t>
      </w:r>
      <w:proofErr w:type="spellEnd"/>
      <w:r w:rsidRPr="00096C2F">
        <w:rPr>
          <w:szCs w:val="28"/>
        </w:rPr>
        <w:t xml:space="preserve"> могут быть сохранены в локальные файлы или выводиться пользователю.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3. Отчёт XAI (объяснимость)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lastRenderedPageBreak/>
        <w:t>При необходимости формируется:</w:t>
      </w:r>
    </w:p>
    <w:p w:rsidR="00096C2F" w:rsidRPr="00096C2F" w:rsidRDefault="00096C2F" w:rsidP="00F56D69">
      <w:pPr>
        <w:pStyle w:val="af"/>
        <w:numPr>
          <w:ilvl w:val="0"/>
          <w:numId w:val="4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карта соответствий «фрагмент исходного документа → элемент XML»,</w:t>
      </w:r>
    </w:p>
    <w:p w:rsidR="00096C2F" w:rsidRPr="00096C2F" w:rsidRDefault="00096C2F" w:rsidP="00F56D69">
      <w:pPr>
        <w:pStyle w:val="af"/>
        <w:numPr>
          <w:ilvl w:val="0"/>
          <w:numId w:val="40"/>
        </w:numPr>
        <w:jc w:val="both"/>
        <w:rPr>
          <w:sz w:val="28"/>
          <w:szCs w:val="28"/>
        </w:rPr>
      </w:pPr>
      <w:r w:rsidRPr="00096C2F">
        <w:rPr>
          <w:sz w:val="28"/>
          <w:szCs w:val="28"/>
        </w:rPr>
        <w:t>краткое объяснение действий модели.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Это помогает пользователю понять, </w:t>
      </w:r>
      <w:r w:rsidRPr="00096C2F">
        <w:rPr>
          <w:rStyle w:val="af7"/>
          <w:rFonts w:eastAsiaTheme="majorEastAsia"/>
          <w:szCs w:val="28"/>
        </w:rPr>
        <w:t>почему XML сформирован именно таким образом</w:t>
      </w:r>
      <w:r w:rsidRPr="00096C2F">
        <w:rPr>
          <w:b/>
          <w:szCs w:val="28"/>
        </w:rPr>
        <w:t>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3.5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Дополнительные ограничения целостности</w:t>
      </w: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Ограничения в базе данных:</w:t>
      </w:r>
    </w:p>
    <w:p w:rsidR="00096C2F" w:rsidRPr="00096C2F" w:rsidRDefault="00096C2F" w:rsidP="00F56D6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Логин пользователя должен быть уникальным.</w:t>
      </w:r>
    </w:p>
    <w:p w:rsidR="00096C2F" w:rsidRPr="00096C2F" w:rsidRDefault="00096C2F" w:rsidP="00F56D6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Пароль хранится только в виде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хэша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.</w:t>
      </w:r>
    </w:p>
    <w:p w:rsidR="00096C2F" w:rsidRPr="00096C2F" w:rsidRDefault="00096C2F" w:rsidP="00F56D6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Записи не должны хранить чувствительные данные из документов.</w:t>
      </w:r>
    </w:p>
    <w:p w:rsidR="00096C2F" w:rsidRPr="00096C2F" w:rsidRDefault="00096C2F" w:rsidP="00F56D69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Доступ к системе возможен только для зарегистрированных пользователей.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Для хранения документов, в разрабатываемом приложении база данных используется минимально и предназначена только для авторизации. Основные входные данные – файлы, предоставляемые пользователем – обрабатываются непосредственно в момент выполнения операции, что упрощает архитектуру и снижает требования к инфраструктуре. На выходе система формирует XML-документ, полностью соответствующий отраслевым XSD-схемам, а также </w:t>
      </w:r>
      <w:proofErr w:type="spellStart"/>
      <w:r w:rsidRPr="00096C2F">
        <w:rPr>
          <w:szCs w:val="28"/>
        </w:rPr>
        <w:t>логи</w:t>
      </w:r>
      <w:proofErr w:type="spellEnd"/>
      <w:r w:rsidRPr="00096C2F">
        <w:rPr>
          <w:szCs w:val="28"/>
        </w:rPr>
        <w:t xml:space="preserve"> и объяснения XAI, необходимые для прозрачности работы.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707A90" w:rsidRDefault="00096C2F" w:rsidP="00096C2F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  <w:r w:rsidRPr="00707A90"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  <w:t>Этап 4. Проектирование пользовательского интерфейса</w:t>
      </w: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4.1</w:t>
      </w:r>
      <w:r w:rsidRPr="00096C2F">
        <w:rPr>
          <w:rStyle w:val="af7"/>
          <w:rFonts w:eastAsiaTheme="majorEastAsia"/>
          <w:szCs w:val="28"/>
        </w:rPr>
        <w:t xml:space="preserve">. </w:t>
      </w:r>
      <w:proofErr w:type="spellStart"/>
      <w:r w:rsidRPr="00096C2F">
        <w:rPr>
          <w:rStyle w:val="af7"/>
          <w:szCs w:val="28"/>
        </w:rPr>
        <w:t>Верхнеуровневое</w:t>
      </w:r>
      <w:proofErr w:type="spellEnd"/>
      <w:r w:rsidRPr="00096C2F">
        <w:rPr>
          <w:rStyle w:val="af7"/>
          <w:szCs w:val="28"/>
        </w:rPr>
        <w:t xml:space="preserve"> определение экранов</w:t>
      </w:r>
    </w:p>
    <w:p w:rsidR="00096C2F" w:rsidRPr="00707A90" w:rsidRDefault="00096C2F" w:rsidP="00096C2F">
      <w:pPr>
        <w:spacing w:before="100" w:beforeAutospacing="1" w:after="100" w:afterAutospacing="1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ru-RU"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3A2E373" wp14:editId="2AFC93D0">
            <wp:extent cx="5731510" cy="2427131"/>
            <wp:effectExtent l="0" t="0" r="2540" b="0"/>
            <wp:docPr id="10" name="Рисунок 10" descr="C:\Ucheba\трпк\Анализ\ui_directory_tr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cheba\трпк\Анализ\ui_directory_tree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Рисунок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5</w:t>
      </w:r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</w:t>
      </w:r>
      <w:proofErr w:type="spellStart"/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структура</w:t>
      </w:r>
      <w:proofErr w:type="spellEnd"/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экранов</w:t>
      </w:r>
      <w:proofErr w:type="spellEnd"/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4.2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Таблица экранов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044"/>
        <w:gridCol w:w="1210"/>
        <w:gridCol w:w="2457"/>
        <w:gridCol w:w="2601"/>
      </w:tblGrid>
      <w:tr w:rsidR="00096C2F" w:rsidRPr="00096C2F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Name</w:t>
            </w:r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States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Validation</w:t>
            </w:r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Behavior</w:t>
            </w:r>
          </w:p>
        </w:tc>
      </w:tr>
      <w:tr w:rsidR="00096C2F" w:rsidRPr="00707A90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1.1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UploadDocument</w:t>
            </w:r>
            <w:proofErr w:type="spellEnd"/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Normal,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Loadin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Error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Файлы:PDF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/DOCX/XLSX, </w:t>
            </w:r>
          </w:p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Размер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&lt; 50MB</w:t>
            </w:r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Пользователь загружает файл; при ошибке неподдерживаемого формата отображается сообщение; при успешной загрузке начинается обработка</w:t>
            </w:r>
          </w:p>
        </w:tc>
      </w:tr>
      <w:tr w:rsidR="00096C2F" w:rsidRPr="00707A90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1.2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ProcessingStatus</w:t>
            </w:r>
            <w:proofErr w:type="spellEnd"/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Loadin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 Success, Failed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—</w:t>
            </w:r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Отображает этапы: анализ документа → генерация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XML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→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валидация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; при ошибке показывает причину; при успехе переход на экран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ResultView</w:t>
            </w:r>
            <w:proofErr w:type="spellEnd"/>
          </w:p>
        </w:tc>
      </w:tr>
      <w:tr w:rsidR="00096C2F" w:rsidRPr="00707A90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1.3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ResultView</w:t>
            </w:r>
            <w:proofErr w:type="spellEnd"/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Normal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XMLдолжен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соответствовать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XSD-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схеме</w:t>
            </w:r>
            <w:proofErr w:type="spellEnd"/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Показывает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XML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-документ,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XAI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-объяснения, кнопки скачать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XML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lastRenderedPageBreak/>
              <w:t xml:space="preserve">скачать отчёт; при ошибках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валидации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предлагает исправленный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XML</w:t>
            </w:r>
          </w:p>
        </w:tc>
      </w:tr>
      <w:tr w:rsidR="00096C2F" w:rsidRPr="00707A90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2.1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Login</w:t>
            </w:r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Normal, Error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Корректный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email,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Длина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пароля</w:t>
            </w:r>
            <w:proofErr w:type="spell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&gt; 6</w:t>
            </w:r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Авторизация пользователя; при неверных данных выводит ошибку</w:t>
            </w:r>
          </w:p>
        </w:tc>
      </w:tr>
      <w:tr w:rsidR="00096C2F" w:rsidRPr="00707A90" w:rsidTr="00096C2F">
        <w:tc>
          <w:tcPr>
            <w:tcW w:w="70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2.2</w:t>
            </w:r>
          </w:p>
        </w:tc>
        <w:tc>
          <w:tcPr>
            <w:tcW w:w="2044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Register</w:t>
            </w:r>
          </w:p>
        </w:tc>
        <w:tc>
          <w:tcPr>
            <w:tcW w:w="1210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Normal, Error</w:t>
            </w:r>
          </w:p>
        </w:tc>
        <w:tc>
          <w:tcPr>
            <w:tcW w:w="2457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Корректный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, Длина </w:t>
            </w:r>
            <w:proofErr w:type="gramStart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пароля &gt;</w:t>
            </w:r>
            <w:proofErr w:type="gramEnd"/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 6,</w:t>
            </w:r>
          </w:p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>Повтор пароля соответствует первому вводу</w:t>
            </w:r>
          </w:p>
        </w:tc>
        <w:tc>
          <w:tcPr>
            <w:tcW w:w="2601" w:type="dxa"/>
            <w:hideMark/>
          </w:tcPr>
          <w:p w:rsidR="00096C2F" w:rsidRPr="00096C2F" w:rsidRDefault="00096C2F" w:rsidP="00096C2F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</w:pP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val="ru-RU" w:eastAsia="ru-RU"/>
              </w:rPr>
              <w:t xml:space="preserve">Создание аккаунта; проверка уникальности </w:t>
            </w:r>
            <w:r w:rsidRPr="00096C2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</w:p>
        </w:tc>
      </w:tr>
    </w:tbl>
    <w:p w:rsidR="00096C2F" w:rsidRPr="00707A90" w:rsidRDefault="00096C2F" w:rsidP="00096C2F">
      <w:pPr>
        <w:rPr>
          <w:rStyle w:val="af7"/>
          <w:rFonts w:ascii="Times New Roman" w:hAnsi="Times New Roman" w:cs="Times New Roman"/>
          <w:bCs w:val="0"/>
          <w:sz w:val="28"/>
          <w:szCs w:val="28"/>
          <w:lang w:val="ru-RU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4.3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Макеты</w:t>
      </w:r>
    </w:p>
    <w:p w:rsidR="00096C2F" w:rsidRPr="00096C2F" w:rsidRDefault="00096C2F" w:rsidP="00096C2F">
      <w:pPr>
        <w:pStyle w:val="ae"/>
        <w:jc w:val="center"/>
        <w:rPr>
          <w:rStyle w:val="af7"/>
          <w:bCs w:val="0"/>
          <w:szCs w:val="28"/>
        </w:rPr>
      </w:pPr>
      <w:r w:rsidRPr="00096C2F">
        <w:rPr>
          <w:rStyle w:val="af7"/>
          <w:bCs w:val="0"/>
          <w:noProof/>
          <w:szCs w:val="28"/>
        </w:rPr>
        <w:drawing>
          <wp:inline distT="0" distB="0" distL="0" distR="0" wp14:anchorId="36BF4EA8" wp14:editId="6439506E">
            <wp:extent cx="4132053" cy="3031755"/>
            <wp:effectExtent l="0" t="0" r="190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718" cy="30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Рисунок </w:t>
      </w:r>
      <w:r w:rsidRPr="00707A90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6</w:t>
      </w:r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– макет экрана входа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На данном экране пользователь вводит учетные данные для доступа к системе. Интерфейс включает два поля ввода: </w:t>
      </w:r>
      <w:proofErr w:type="spellStart"/>
      <w:r w:rsidRPr="00096C2F">
        <w:rPr>
          <w:bCs/>
          <w:szCs w:val="28"/>
        </w:rPr>
        <w:t>email</w:t>
      </w:r>
      <w:proofErr w:type="spellEnd"/>
      <w:r w:rsidRPr="00096C2F">
        <w:rPr>
          <w:szCs w:val="28"/>
        </w:rPr>
        <w:t xml:space="preserve"> и </w:t>
      </w:r>
      <w:r w:rsidRPr="00096C2F">
        <w:rPr>
          <w:bCs/>
          <w:szCs w:val="28"/>
        </w:rPr>
        <w:t>пароль</w:t>
      </w:r>
      <w:r w:rsidRPr="00096C2F">
        <w:rPr>
          <w:szCs w:val="28"/>
        </w:rPr>
        <w:t>, а также кнопку «Войти». Для удобства реализованы две вспомогательные ссылки:</w:t>
      </w:r>
    </w:p>
    <w:p w:rsidR="00096C2F" w:rsidRPr="00096C2F" w:rsidRDefault="00096C2F" w:rsidP="00F56D69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lastRenderedPageBreak/>
        <w:t>«Забыли пароль?»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переход на страницу восстановления доступа;</w:t>
      </w:r>
    </w:p>
    <w:p w:rsidR="00096C2F" w:rsidRPr="00096C2F" w:rsidRDefault="00096C2F" w:rsidP="00F56D69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«Нет аккаунта? Зарегистрироваться»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 — переход на экран регистрации.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Основная задача экрана — обеспечить безопасную авторизацию пользователя и перенаправить его на экран загрузки документа после успешного входа.</w:t>
      </w: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05CF7E28" wp14:editId="0427711E">
            <wp:extent cx="4019909" cy="343085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909" cy="34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Рисунок </w:t>
      </w:r>
      <w:r w:rsidRPr="00707A90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7</w:t>
      </w:r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– макет экрана регистрации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Экран регистрации предоставляет возможность создания нового аккаунта. Пользователь заполняет три поля:</w:t>
      </w:r>
    </w:p>
    <w:p w:rsidR="00096C2F" w:rsidRPr="00096C2F" w:rsidRDefault="00096C2F" w:rsidP="00F56D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Email</w:t>
      </w:r>
    </w:p>
    <w:p w:rsidR="00096C2F" w:rsidRPr="00096C2F" w:rsidRDefault="00096C2F" w:rsidP="00F56D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Пароль</w:t>
      </w:r>
      <w:proofErr w:type="spellEnd"/>
    </w:p>
    <w:p w:rsidR="00096C2F" w:rsidRPr="00096C2F" w:rsidRDefault="00096C2F" w:rsidP="00F56D6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Подтверждение</w:t>
      </w:r>
      <w:proofErr w:type="spellEnd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пароля</w:t>
      </w:r>
      <w:proofErr w:type="spellEnd"/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Кнопка «Создать аккаунт» отправляет данные на сервер для проверки корректности и создания профиля. Ниже расположена ссылка </w:t>
      </w:r>
      <w:r w:rsidRPr="00096C2F">
        <w:rPr>
          <w:bCs/>
          <w:szCs w:val="28"/>
        </w:rPr>
        <w:t>«Уже есть аккаунт? Войти»</w:t>
      </w:r>
      <w:r w:rsidRPr="00096C2F">
        <w:rPr>
          <w:szCs w:val="28"/>
        </w:rPr>
        <w:t>, позволяющая вернуться к экрану авторизации.</w:t>
      </w:r>
      <w:r w:rsidRPr="00096C2F">
        <w:rPr>
          <w:szCs w:val="28"/>
        </w:rPr>
        <w:br/>
      </w:r>
      <w:r w:rsidRPr="00096C2F">
        <w:rPr>
          <w:szCs w:val="28"/>
        </w:rPr>
        <w:lastRenderedPageBreak/>
        <w:t>Экран обеспечивает первичную идентификацию пользователя и доступ к функционалу системы.</w:t>
      </w: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782B424B" wp14:editId="2E9B3281">
            <wp:extent cx="4582470" cy="3614468"/>
            <wp:effectExtent l="0" t="0" r="889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5347" cy="361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Рисунок </w:t>
      </w:r>
      <w:r w:rsidRPr="00707A90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8</w:t>
      </w:r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– макет экрана загрузки документов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Это первый экран пользовательского сценария обработки файлов.</w:t>
      </w:r>
      <w:r w:rsidRPr="00096C2F">
        <w:rPr>
          <w:szCs w:val="28"/>
        </w:rPr>
        <w:br/>
        <w:t>Он содержит:</w:t>
      </w:r>
    </w:p>
    <w:p w:rsidR="00096C2F" w:rsidRPr="00096C2F" w:rsidRDefault="00096C2F" w:rsidP="00F56D6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кнопку выбора файла (поддерживаются форматы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PDF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,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DOCX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,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XLSX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);</w:t>
      </w:r>
    </w:p>
    <w:p w:rsidR="00096C2F" w:rsidRPr="00096C2F" w:rsidRDefault="00096C2F" w:rsidP="00F56D6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 xml:space="preserve">текстовое поле </w:t>
      </w:r>
      <w:r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«Дополнительные комментарии»</w:t>
      </w: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, позволяющее пользователю передать модели контекст, уточнения или пояснения для улучшения результата;</w:t>
      </w:r>
    </w:p>
    <w:p w:rsidR="00096C2F" w:rsidRPr="00096C2F" w:rsidRDefault="00096C2F" w:rsidP="00F56D69">
      <w:pPr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96C2F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кнопку «Загрузить», запускающую процесс анализа.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Область загрузки визуально выделена пунктирной рамкой, что помогает пользователю быстрее ориентироваться. После отправки документа система переходит на экран статуса обработки.</w:t>
      </w: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096C2F">
        <w:rPr>
          <w:rFonts w:ascii="Times New Roman" w:eastAsia="Times New Roman" w:hAnsi="Times New Roman"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12ED5110" wp14:editId="354B9041">
            <wp:extent cx="5731510" cy="1803400"/>
            <wp:effectExtent l="0" t="0" r="254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Рисунок </w:t>
      </w:r>
      <w:r w:rsidRPr="00707A90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>9</w:t>
      </w:r>
      <w:r w:rsidR="00096C2F" w:rsidRPr="00096C2F"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  <w:t xml:space="preserve"> – макет экрана ожидания результата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 xml:space="preserve">Экран отображает </w:t>
      </w:r>
      <w:r w:rsidRPr="00096C2F">
        <w:rPr>
          <w:bCs/>
          <w:szCs w:val="28"/>
        </w:rPr>
        <w:t>этапы выполнения обработки</w:t>
      </w:r>
      <w:r w:rsidRPr="00096C2F">
        <w:rPr>
          <w:szCs w:val="28"/>
        </w:rPr>
        <w:t>, которые последовательно выполняет система:</w:t>
      </w:r>
    </w:p>
    <w:p w:rsidR="00096C2F" w:rsidRPr="00096C2F" w:rsidRDefault="00096C2F" w:rsidP="00F56D69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документа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(LLM)</w:t>
      </w:r>
    </w:p>
    <w:p w:rsidR="00096C2F" w:rsidRPr="00096C2F" w:rsidRDefault="00096C2F" w:rsidP="00F56D69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Генерация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</w:t>
      </w:r>
    </w:p>
    <w:p w:rsidR="00096C2F" w:rsidRPr="00096C2F" w:rsidRDefault="00096C2F" w:rsidP="00F56D69">
      <w:pPr>
        <w:numPr>
          <w:ilvl w:val="0"/>
          <w:numId w:val="4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Pr="00096C2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XML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Активный этап выделяется синим цветом.</w:t>
      </w:r>
      <w:r w:rsidRPr="00096C2F">
        <w:rPr>
          <w:szCs w:val="28"/>
        </w:rPr>
        <w:br/>
        <w:t>Справа отображается анимированный индикатор загрузки, подчеркивающий, что процесс выполняется в реальном времени. Экран не требует взаимодействия от пользователя и служит для визуальной обратной связи о прогрессе обработки. После завершения всех шагов происходит автоматический переход на экран результата.</w:t>
      </w: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096C2F" w:rsidRPr="00096C2F" w:rsidRDefault="00096C2F" w:rsidP="00096C2F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Cs/>
          <w:sz w:val="28"/>
          <w:szCs w:val="28"/>
          <w:lang w:val="ru-RU" w:eastAsia="ru-RU"/>
        </w:rPr>
      </w:pPr>
    </w:p>
    <w:p w:rsidR="00096C2F" w:rsidRPr="00096C2F" w:rsidRDefault="00096C2F" w:rsidP="00096C2F">
      <w:pPr>
        <w:pStyle w:val="ae"/>
        <w:jc w:val="center"/>
        <w:rPr>
          <w:szCs w:val="28"/>
        </w:rPr>
      </w:pPr>
      <w:r w:rsidRPr="00096C2F">
        <w:rPr>
          <w:noProof/>
          <w:szCs w:val="28"/>
        </w:rPr>
        <w:lastRenderedPageBreak/>
        <w:drawing>
          <wp:inline distT="0" distB="0" distL="0" distR="0" wp14:anchorId="2EE9E55B" wp14:editId="5E10A26F">
            <wp:extent cx="5731510" cy="3209925"/>
            <wp:effectExtent l="0" t="0" r="254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FE2">
        <w:rPr>
          <w:szCs w:val="28"/>
        </w:rPr>
        <w:t xml:space="preserve">Рисунок </w:t>
      </w:r>
      <w:r w:rsidR="00573FE2" w:rsidRPr="00573FE2">
        <w:rPr>
          <w:szCs w:val="28"/>
        </w:rPr>
        <w:t>10</w:t>
      </w:r>
      <w:r w:rsidRPr="00096C2F">
        <w:rPr>
          <w:szCs w:val="28"/>
        </w:rPr>
        <w:t xml:space="preserve"> – макет экрана результата работы</w:t>
      </w:r>
    </w:p>
    <w:p w:rsidR="00096C2F" w:rsidRPr="00096C2F" w:rsidRDefault="00096C2F" w:rsidP="00096C2F">
      <w:pPr>
        <w:pStyle w:val="ae"/>
        <w:jc w:val="center"/>
        <w:rPr>
          <w:szCs w:val="28"/>
        </w:rPr>
      </w:pP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Экран отображает итог работы системы и состоит из двух основных блоков: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1. XML-документ</w:t>
      </w:r>
      <w:r w:rsidRPr="00096C2F">
        <w:rPr>
          <w:szCs w:val="28"/>
        </w:rPr>
        <w:t>. Показан в виде форматированного текстового блока, позволяющего оценить полученную структуру.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rStyle w:val="af7"/>
          <w:rFonts w:eastAsiaTheme="majorEastAsia"/>
          <w:szCs w:val="28"/>
        </w:rPr>
        <w:t>2. Объяснение (XAI)</w:t>
      </w:r>
      <w:r w:rsidRPr="00096C2F">
        <w:rPr>
          <w:szCs w:val="28"/>
        </w:rPr>
        <w:t>. Отображается текстовое пояснение модели: какие элементы документа использовались для формирования конкретных тегов XML. Это обеспечивает прозрачность и повышает доверие к результатам.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В нижней части экрана размещены две кнопки:</w:t>
      </w:r>
    </w:p>
    <w:p w:rsidR="00096C2F" w:rsidRPr="00096C2F" w:rsidRDefault="00096C2F" w:rsidP="00F56D69">
      <w:pPr>
        <w:pStyle w:val="af"/>
        <w:numPr>
          <w:ilvl w:val="0"/>
          <w:numId w:val="46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«Скачать XML»</w:t>
      </w:r>
      <w:r w:rsidRPr="00096C2F">
        <w:rPr>
          <w:sz w:val="28"/>
          <w:szCs w:val="28"/>
        </w:rPr>
        <w:t xml:space="preserve"> — экспорт итогового файла;</w:t>
      </w:r>
    </w:p>
    <w:p w:rsidR="00096C2F" w:rsidRPr="00096C2F" w:rsidRDefault="00096C2F" w:rsidP="00F56D69">
      <w:pPr>
        <w:pStyle w:val="af"/>
        <w:numPr>
          <w:ilvl w:val="0"/>
          <w:numId w:val="46"/>
        </w:numPr>
        <w:jc w:val="both"/>
        <w:rPr>
          <w:sz w:val="28"/>
          <w:szCs w:val="28"/>
        </w:rPr>
      </w:pPr>
      <w:r w:rsidRPr="00096C2F">
        <w:rPr>
          <w:rStyle w:val="af7"/>
          <w:rFonts w:eastAsiaTheme="majorEastAsia"/>
          <w:sz w:val="28"/>
          <w:szCs w:val="28"/>
        </w:rPr>
        <w:t>«Скачать отчёт XAI»</w:t>
      </w:r>
      <w:r w:rsidRPr="00096C2F">
        <w:rPr>
          <w:sz w:val="28"/>
          <w:szCs w:val="28"/>
        </w:rPr>
        <w:t xml:space="preserve"> — выгрузка объяснений системы для аудита.</w:t>
      </w:r>
    </w:p>
    <w:p w:rsidR="00096C2F" w:rsidRPr="00096C2F" w:rsidRDefault="00096C2F" w:rsidP="00096C2F">
      <w:pPr>
        <w:pStyle w:val="ae"/>
        <w:rPr>
          <w:szCs w:val="28"/>
        </w:rPr>
      </w:pPr>
      <w:r w:rsidRPr="00096C2F">
        <w:rPr>
          <w:szCs w:val="28"/>
        </w:rPr>
        <w:t>Экран завершает пользовательский сценарий и предоставляет все необходимые выходные данные.</w:t>
      </w:r>
    </w:p>
    <w:p w:rsidR="00096C2F" w:rsidRPr="00096C2F" w:rsidRDefault="00096C2F" w:rsidP="00096C2F">
      <w:pPr>
        <w:pStyle w:val="ae"/>
        <w:rPr>
          <w:szCs w:val="28"/>
        </w:rPr>
      </w:pPr>
    </w:p>
    <w:p w:rsidR="00096C2F" w:rsidRPr="00096C2F" w:rsidRDefault="00096C2F" w:rsidP="00096C2F">
      <w:pPr>
        <w:pStyle w:val="ae"/>
        <w:rPr>
          <w:rStyle w:val="af7"/>
          <w:bCs w:val="0"/>
          <w:szCs w:val="28"/>
        </w:rPr>
      </w:pPr>
      <w:r w:rsidRPr="00096C2F">
        <w:rPr>
          <w:rStyle w:val="af7"/>
          <w:szCs w:val="28"/>
        </w:rPr>
        <w:t>4.4</w:t>
      </w:r>
      <w:r w:rsidRPr="00096C2F">
        <w:rPr>
          <w:rStyle w:val="af7"/>
          <w:rFonts w:eastAsiaTheme="majorEastAsia"/>
          <w:szCs w:val="28"/>
        </w:rPr>
        <w:t xml:space="preserve">. </w:t>
      </w:r>
      <w:r w:rsidRPr="00096C2F">
        <w:rPr>
          <w:rStyle w:val="af7"/>
          <w:szCs w:val="28"/>
        </w:rPr>
        <w:t>Карта экранов</w:t>
      </w:r>
    </w:p>
    <w:p w:rsidR="00096C2F" w:rsidRPr="00096C2F" w:rsidRDefault="00096C2F" w:rsidP="00096C2F">
      <w:pPr>
        <w:pStyle w:val="ae"/>
        <w:jc w:val="center"/>
        <w:rPr>
          <w:rStyle w:val="af7"/>
          <w:bCs w:val="0"/>
          <w:szCs w:val="28"/>
        </w:rPr>
      </w:pPr>
      <w:r w:rsidRPr="00096C2F">
        <w:rPr>
          <w:rStyle w:val="af7"/>
          <w:bCs w:val="0"/>
          <w:noProof/>
          <w:szCs w:val="28"/>
        </w:rPr>
        <w:lastRenderedPageBreak/>
        <w:drawing>
          <wp:inline distT="0" distB="0" distL="0" distR="0" wp14:anchorId="3F345604" wp14:editId="55D49B30">
            <wp:extent cx="4065052" cy="3812875"/>
            <wp:effectExtent l="0" t="0" r="0" b="0"/>
            <wp:docPr id="8" name="Рисунок 8" descr="C:\Ucheba\трпк\Анализ\ui_flow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cheba\трпк\Анализ\ui_flow_diagram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1201" cy="3818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96C2F" w:rsidRPr="00096C2F" w:rsidRDefault="00573FE2" w:rsidP="00096C2F">
      <w:pPr>
        <w:pStyle w:val="ae"/>
        <w:jc w:val="center"/>
        <w:rPr>
          <w:szCs w:val="28"/>
        </w:rPr>
      </w:pPr>
      <w:r>
        <w:rPr>
          <w:szCs w:val="28"/>
        </w:rPr>
        <w:t xml:space="preserve">Рисунок </w:t>
      </w:r>
      <w:r w:rsidRPr="00707A90">
        <w:rPr>
          <w:szCs w:val="28"/>
        </w:rPr>
        <w:t>11</w:t>
      </w:r>
      <w:r w:rsidR="00096C2F" w:rsidRPr="00096C2F">
        <w:rPr>
          <w:szCs w:val="28"/>
        </w:rPr>
        <w:t xml:space="preserve"> – карта экранов</w:t>
      </w:r>
    </w:p>
    <w:p w:rsidR="00096C2F" w:rsidRPr="00096C2F" w:rsidRDefault="00096C2F" w:rsidP="00096C2F">
      <w:pPr>
        <w:pStyle w:val="1"/>
        <w:spacing w:line="240" w:lineRule="auto"/>
        <w:contextualSpacing/>
        <w:jc w:val="center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t>3</w:t>
      </w:r>
      <w:r w:rsidRPr="00096C2F">
        <w:rPr>
          <w:rFonts w:ascii="Times New Roman" w:hAnsi="Times New Roman" w:cs="Times New Roman"/>
          <w:color w:val="auto"/>
          <w:lang w:val="ru-RU"/>
        </w:rPr>
        <w:t xml:space="preserve">. </w:t>
      </w:r>
      <w:r>
        <w:rPr>
          <w:rFonts w:ascii="Times New Roman" w:hAnsi="Times New Roman" w:cs="Times New Roman"/>
          <w:color w:val="auto"/>
          <w:lang w:val="ru-RU"/>
        </w:rPr>
        <w:t>Разработка</w:t>
      </w: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1. Общая характеристика реализованных модулей</w:t>
      </w:r>
    </w:p>
    <w:p w:rsidR="00096C2F" w:rsidRPr="00096C2F" w:rsidRDefault="00096C2F" w:rsidP="00096C2F">
      <w:pPr>
        <w:pStyle w:val="af"/>
        <w:ind w:firstLine="709"/>
        <w:rPr>
          <w:sz w:val="28"/>
          <w:szCs w:val="28"/>
        </w:rPr>
      </w:pPr>
      <w:r w:rsidRPr="00096C2F">
        <w:rPr>
          <w:sz w:val="28"/>
          <w:szCs w:val="28"/>
        </w:rPr>
        <w:t xml:space="preserve">В рамках реализации автоматизированной системы генерации XML-документов были разработаны программные модули, обеспечивающие чтение входных документов, формирование запросов к языковой модели, обработку результатов генерации, </w:t>
      </w:r>
      <w:proofErr w:type="spellStart"/>
      <w:r w:rsidRPr="00096C2F">
        <w:rPr>
          <w:sz w:val="28"/>
          <w:szCs w:val="28"/>
        </w:rPr>
        <w:t>валидацию</w:t>
      </w:r>
      <w:proofErr w:type="spellEnd"/>
      <w:r w:rsidRPr="00096C2F">
        <w:rPr>
          <w:sz w:val="28"/>
          <w:szCs w:val="28"/>
        </w:rPr>
        <w:t xml:space="preserve"> XML-документов по XSD-схемам, а также поддержку объяснимости результатов (XAI).</w:t>
      </w:r>
    </w:p>
    <w:p w:rsidR="00096C2F" w:rsidRPr="00096C2F" w:rsidRDefault="00096C2F" w:rsidP="00096C2F">
      <w:pPr>
        <w:pStyle w:val="af"/>
        <w:ind w:firstLine="709"/>
        <w:rPr>
          <w:sz w:val="28"/>
          <w:szCs w:val="28"/>
        </w:rPr>
      </w:pPr>
      <w:r w:rsidRPr="00096C2F">
        <w:rPr>
          <w:sz w:val="28"/>
          <w:szCs w:val="28"/>
        </w:rPr>
        <w:t>Архитектура системы построена модульно, что позволяет расширять функциональность без изменения существующего кода.</w:t>
      </w: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2. Модуль чтения документов</w:t>
      </w:r>
    </w:p>
    <w:p w:rsidR="00096C2F" w:rsidRPr="00707A90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Файл: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readers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base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96C2F" w:rsidTr="00096C2F">
        <w:tc>
          <w:tcPr>
            <w:tcW w:w="8630" w:type="dxa"/>
          </w:tcPr>
          <w:p w:rsidR="00096C2F" w:rsidRPr="00096C2F" w:rsidRDefault="00096C2F" w:rsidP="00096C2F">
            <w:pPr>
              <w:rPr>
                <w:rFonts w:ascii="Cascadia Mono" w:hAnsi="Cascadia Mono"/>
                <w:sz w:val="24"/>
                <w:szCs w:val="24"/>
              </w:rPr>
            </w:pPr>
            <w:r w:rsidRPr="00096C2F">
              <w:rPr>
                <w:rFonts w:ascii="Cascadia Mono" w:hAnsi="Cascadia Mono"/>
                <w:sz w:val="24"/>
                <w:szCs w:val="24"/>
              </w:rPr>
              <w:t>from typing import Protocol</w:t>
            </w:r>
          </w:p>
          <w:p w:rsidR="00096C2F" w:rsidRPr="00096C2F" w:rsidRDefault="00096C2F" w:rsidP="00096C2F">
            <w:pPr>
              <w:pStyle w:val="aff9"/>
            </w:pPr>
          </w:p>
          <w:p w:rsidR="00096C2F" w:rsidRPr="00096C2F" w:rsidRDefault="00096C2F" w:rsidP="00096C2F">
            <w:pPr>
              <w:pStyle w:val="aff9"/>
            </w:pPr>
          </w:p>
          <w:p w:rsidR="00096C2F" w:rsidRPr="00096C2F" w:rsidRDefault="00096C2F" w:rsidP="00096C2F">
            <w:pPr>
              <w:pStyle w:val="aff9"/>
            </w:pPr>
            <w:r w:rsidRPr="00096C2F">
              <w:lastRenderedPageBreak/>
              <w:t xml:space="preserve">class </w:t>
            </w:r>
            <w:proofErr w:type="spellStart"/>
            <w:r w:rsidRPr="00096C2F">
              <w:t>DocumentReader</w:t>
            </w:r>
            <w:proofErr w:type="spellEnd"/>
            <w:r w:rsidRPr="00096C2F">
              <w:t>(Protocol):</w:t>
            </w:r>
          </w:p>
          <w:p w:rsidR="00096C2F" w:rsidRPr="00096C2F" w:rsidRDefault="00096C2F" w:rsidP="00096C2F">
            <w:pPr>
              <w:pStyle w:val="aff9"/>
            </w:pPr>
            <w:r w:rsidRPr="00096C2F">
              <w:t xml:space="preserve">    </w:t>
            </w:r>
            <w:proofErr w:type="spellStart"/>
            <w:r w:rsidRPr="00096C2F">
              <w:t>def</w:t>
            </w:r>
            <w:proofErr w:type="spellEnd"/>
            <w:r w:rsidRPr="00096C2F">
              <w:t xml:space="preserve"> read(self, path: </w:t>
            </w:r>
            <w:proofErr w:type="spellStart"/>
            <w:r w:rsidRPr="00096C2F">
              <w:t>str</w:t>
            </w:r>
            <w:proofErr w:type="spellEnd"/>
            <w:r w:rsidRPr="00096C2F">
              <w:t xml:space="preserve">) -&gt; </w:t>
            </w:r>
            <w:proofErr w:type="spellStart"/>
            <w:r w:rsidRPr="00096C2F">
              <w:t>str</w:t>
            </w:r>
            <w:proofErr w:type="spellEnd"/>
            <w:r w:rsidRPr="00096C2F">
              <w:t>:</w:t>
            </w:r>
          </w:p>
          <w:p w:rsidR="00096C2F" w:rsidRPr="00096C2F" w:rsidRDefault="00096C2F" w:rsidP="00096C2F">
            <w:pPr>
              <w:pStyle w:val="aff9"/>
            </w:pPr>
            <w:r w:rsidRPr="00096C2F">
              <w:t xml:space="preserve">        """</w:t>
            </w:r>
          </w:p>
          <w:p w:rsidR="00096C2F" w:rsidRPr="00096C2F" w:rsidRDefault="00096C2F" w:rsidP="00096C2F">
            <w:pPr>
              <w:pStyle w:val="aff9"/>
            </w:pPr>
            <w:r w:rsidRPr="00096C2F">
              <w:t xml:space="preserve">        Reads document content and returns plain text representation.</w:t>
            </w:r>
          </w:p>
          <w:p w:rsidR="00096C2F" w:rsidRPr="00096C2F" w:rsidRDefault="00096C2F" w:rsidP="00096C2F">
            <w:pPr>
              <w:pStyle w:val="aff9"/>
              <w:rPr>
                <w:lang w:val="ru-RU"/>
              </w:rPr>
            </w:pPr>
            <w:r w:rsidRPr="00096C2F">
              <w:t xml:space="preserve">        </w:t>
            </w:r>
            <w:r w:rsidRPr="00096C2F">
              <w:rPr>
                <w:lang w:val="ru-RU"/>
              </w:rPr>
              <w:t>"""</w:t>
            </w:r>
          </w:p>
          <w:p w:rsidR="00096C2F" w:rsidRDefault="00096C2F" w:rsidP="00096C2F">
            <w:pPr>
              <w:pStyle w:val="aff9"/>
              <w:rPr>
                <w:lang w:val="ru-RU"/>
              </w:rPr>
            </w:pPr>
            <w:r w:rsidRPr="00096C2F">
              <w:rPr>
                <w:lang w:val="ru-RU"/>
              </w:rPr>
              <w:t xml:space="preserve">        ...</w:t>
            </w:r>
          </w:p>
        </w:tc>
      </w:tr>
    </w:tbl>
    <w:p w:rsidR="00096C2F" w:rsidRPr="00096C2F" w:rsidRDefault="00096C2F" w:rsidP="00096C2F">
      <w:pPr>
        <w:rPr>
          <w:lang w:val="ru-RU"/>
        </w:rPr>
      </w:pPr>
    </w:p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Определение</w:t>
      </w:r>
      <w:proofErr w:type="gramEnd"/>
      <w:r w:rsidRPr="00096C2F">
        <w:rPr>
          <w:sz w:val="28"/>
          <w:szCs w:val="28"/>
        </w:rPr>
        <w:t xml:space="preserve"> общего интерфейса для чтения документов различных форматов.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Класс / протокол: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DocumentReader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Описание:</w:t>
      </w:r>
      <w:r w:rsidRPr="00096C2F">
        <w:rPr>
          <w:sz w:val="28"/>
          <w:szCs w:val="28"/>
        </w:rPr>
        <w:br/>
        <w:t>Протокол</w:t>
      </w:r>
      <w:proofErr w:type="gramEnd"/>
      <w:r w:rsidRPr="00096C2F">
        <w:rPr>
          <w:sz w:val="28"/>
          <w:szCs w:val="28"/>
        </w:rPr>
        <w:t xml:space="preserve"> определяет единый контракт для всех реализаций чтения документов.</w:t>
      </w:r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47"/>
        </w:numPr>
        <w:rPr>
          <w:sz w:val="28"/>
          <w:szCs w:val="28"/>
        </w:rPr>
      </w:pPr>
      <w:proofErr w:type="spellStart"/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read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path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  <w:t>Выполняет чтение документа по указанному пути и возвращает его текстовое представление.</w:t>
      </w:r>
    </w:p>
    <w:p w:rsidR="00096C2F" w:rsidRPr="00707A90" w:rsidRDefault="00096C2F" w:rsidP="00096C2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Файл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readers/docx_reader.py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096C2F" w:rsidTr="00096C2F">
        <w:tc>
          <w:tcPr>
            <w:tcW w:w="8630" w:type="dxa"/>
          </w:tcPr>
          <w:p w:rsidR="00096C2F" w:rsidRDefault="00096C2F" w:rsidP="00096C2F">
            <w:pPr>
              <w:pStyle w:val="aff9"/>
            </w:pPr>
            <w:r>
              <w:t xml:space="preserve">from </w:t>
            </w:r>
            <w:proofErr w:type="spellStart"/>
            <w:r>
              <w:t>docx</w:t>
            </w:r>
            <w:proofErr w:type="spellEnd"/>
            <w:r>
              <w:t xml:space="preserve"> import Document</w:t>
            </w:r>
          </w:p>
          <w:p w:rsidR="00096C2F" w:rsidRDefault="00096C2F" w:rsidP="00096C2F">
            <w:pPr>
              <w:pStyle w:val="aff9"/>
            </w:pPr>
            <w:r>
              <w:t xml:space="preserve">from .base import </w:t>
            </w:r>
            <w:proofErr w:type="spellStart"/>
            <w:r>
              <w:t>DocumentReader</w:t>
            </w:r>
            <w:proofErr w:type="spellEnd"/>
          </w:p>
          <w:p w:rsidR="00096C2F" w:rsidRDefault="00096C2F" w:rsidP="00096C2F">
            <w:pPr>
              <w:pStyle w:val="aff9"/>
            </w:pPr>
          </w:p>
          <w:p w:rsidR="00096C2F" w:rsidRDefault="00096C2F" w:rsidP="00096C2F">
            <w:pPr>
              <w:pStyle w:val="aff9"/>
            </w:pPr>
          </w:p>
          <w:p w:rsidR="00096C2F" w:rsidRDefault="00096C2F" w:rsidP="00096C2F">
            <w:pPr>
              <w:pStyle w:val="aff9"/>
            </w:pPr>
            <w:r>
              <w:t xml:space="preserve">class </w:t>
            </w:r>
            <w:proofErr w:type="spellStart"/>
            <w:r>
              <w:t>DocxReader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read(self, path: </w:t>
            </w:r>
            <w:proofErr w:type="spellStart"/>
            <w:r>
              <w:t>str</w:t>
            </w:r>
            <w:proofErr w:type="spellEnd"/>
            <w:r>
              <w:t xml:space="preserve">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    document = Document(path)</w:t>
            </w:r>
          </w:p>
          <w:p w:rsidR="00096C2F" w:rsidRDefault="00096C2F" w:rsidP="00096C2F">
            <w:pPr>
              <w:pStyle w:val="aff9"/>
            </w:pPr>
            <w:r>
              <w:t xml:space="preserve">        parts: list[</w:t>
            </w:r>
            <w:proofErr w:type="spellStart"/>
            <w:r>
              <w:t>str</w:t>
            </w:r>
            <w:proofErr w:type="spellEnd"/>
            <w:r>
              <w:t>] = []</w:t>
            </w:r>
          </w:p>
          <w:p w:rsidR="00096C2F" w:rsidRDefault="00096C2F" w:rsidP="00096C2F">
            <w:pPr>
              <w:pStyle w:val="aff9"/>
            </w:pPr>
          </w:p>
          <w:p w:rsidR="00096C2F" w:rsidRDefault="00096C2F" w:rsidP="00096C2F">
            <w:pPr>
              <w:pStyle w:val="aff9"/>
            </w:pPr>
            <w:r>
              <w:t xml:space="preserve">        # --- Paragraphs ---</w:t>
            </w:r>
          </w:p>
          <w:p w:rsidR="00096C2F" w:rsidRDefault="00096C2F" w:rsidP="00096C2F">
            <w:pPr>
              <w:pStyle w:val="aff9"/>
            </w:pPr>
            <w:r>
              <w:t xml:space="preserve">        for para in </w:t>
            </w:r>
            <w:proofErr w:type="spellStart"/>
            <w:r>
              <w:t>document.paragraphs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        text = </w:t>
            </w:r>
            <w:proofErr w:type="spellStart"/>
            <w:r>
              <w:t>para.text.strip</w:t>
            </w:r>
            <w:proofErr w:type="spellEnd"/>
            <w:r>
              <w:t>()</w:t>
            </w:r>
          </w:p>
          <w:p w:rsidR="00096C2F" w:rsidRDefault="00096C2F" w:rsidP="00096C2F">
            <w:pPr>
              <w:pStyle w:val="aff9"/>
            </w:pPr>
            <w:r>
              <w:t xml:space="preserve">            if text:</w:t>
            </w:r>
          </w:p>
          <w:p w:rsidR="00096C2F" w:rsidRDefault="00096C2F" w:rsidP="00096C2F">
            <w:pPr>
              <w:pStyle w:val="aff9"/>
            </w:pPr>
            <w:r>
              <w:t xml:space="preserve">                </w:t>
            </w:r>
            <w:proofErr w:type="spellStart"/>
            <w:r>
              <w:t>parts.append</w:t>
            </w:r>
            <w:proofErr w:type="spellEnd"/>
            <w:r>
              <w:t>(text)</w:t>
            </w:r>
          </w:p>
          <w:p w:rsidR="00096C2F" w:rsidRDefault="00096C2F" w:rsidP="00096C2F">
            <w:pPr>
              <w:pStyle w:val="aff9"/>
            </w:pPr>
          </w:p>
          <w:p w:rsidR="00096C2F" w:rsidRDefault="00096C2F" w:rsidP="00096C2F">
            <w:pPr>
              <w:pStyle w:val="aff9"/>
            </w:pPr>
            <w:r>
              <w:lastRenderedPageBreak/>
              <w:t xml:space="preserve">        # --- Tables ---</w:t>
            </w:r>
          </w:p>
          <w:p w:rsidR="00096C2F" w:rsidRDefault="00096C2F" w:rsidP="00096C2F">
            <w:pPr>
              <w:pStyle w:val="aff9"/>
            </w:pPr>
            <w:r>
              <w:t xml:space="preserve">        for table in </w:t>
            </w:r>
            <w:proofErr w:type="spellStart"/>
            <w:r>
              <w:t>document.tables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        for row in </w:t>
            </w:r>
            <w:proofErr w:type="spellStart"/>
            <w:r>
              <w:t>table.rows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            </w:t>
            </w:r>
            <w:proofErr w:type="spellStart"/>
            <w:r>
              <w:t>row_text</w:t>
            </w:r>
            <w:proofErr w:type="spellEnd"/>
            <w:r>
              <w:t xml:space="preserve"> = [</w:t>
            </w:r>
          </w:p>
          <w:p w:rsidR="00096C2F" w:rsidRDefault="00096C2F" w:rsidP="00096C2F">
            <w:pPr>
              <w:pStyle w:val="aff9"/>
            </w:pPr>
            <w:r>
              <w:t xml:space="preserve">                    </w:t>
            </w:r>
            <w:proofErr w:type="spellStart"/>
            <w:r>
              <w:t>cell.text.strip</w:t>
            </w:r>
            <w:proofErr w:type="spellEnd"/>
            <w:r>
              <w:t>()</w:t>
            </w:r>
          </w:p>
          <w:p w:rsidR="00096C2F" w:rsidRDefault="00096C2F" w:rsidP="00096C2F">
            <w:pPr>
              <w:pStyle w:val="aff9"/>
            </w:pPr>
            <w:r>
              <w:t xml:space="preserve">                    for cell in </w:t>
            </w:r>
            <w:proofErr w:type="spellStart"/>
            <w:r>
              <w:t>row.cells</w:t>
            </w:r>
            <w:proofErr w:type="spellEnd"/>
          </w:p>
          <w:p w:rsidR="00096C2F" w:rsidRDefault="00096C2F" w:rsidP="00096C2F">
            <w:pPr>
              <w:pStyle w:val="aff9"/>
            </w:pPr>
            <w:r>
              <w:t xml:space="preserve">                    if </w:t>
            </w:r>
            <w:proofErr w:type="spellStart"/>
            <w:r>
              <w:t>cell.text.strip</w:t>
            </w:r>
            <w:proofErr w:type="spellEnd"/>
            <w:r>
              <w:t>()</w:t>
            </w:r>
          </w:p>
          <w:p w:rsidR="00096C2F" w:rsidRDefault="00096C2F" w:rsidP="00096C2F">
            <w:pPr>
              <w:pStyle w:val="aff9"/>
            </w:pPr>
            <w:r>
              <w:t xml:space="preserve">                ]</w:t>
            </w:r>
          </w:p>
          <w:p w:rsidR="00096C2F" w:rsidRDefault="00096C2F" w:rsidP="00096C2F">
            <w:pPr>
              <w:pStyle w:val="aff9"/>
            </w:pPr>
            <w:r>
              <w:t xml:space="preserve">                if </w:t>
            </w:r>
            <w:proofErr w:type="spellStart"/>
            <w:r>
              <w:t>row_text</w:t>
            </w:r>
            <w:proofErr w:type="spellEnd"/>
            <w:r>
              <w:t>:</w:t>
            </w:r>
          </w:p>
          <w:p w:rsidR="00096C2F" w:rsidRDefault="00096C2F" w:rsidP="00096C2F">
            <w:pPr>
              <w:pStyle w:val="aff9"/>
            </w:pPr>
            <w:r>
              <w:t xml:space="preserve">                    </w:t>
            </w:r>
            <w:proofErr w:type="spellStart"/>
            <w:r>
              <w:t>parts.append</w:t>
            </w:r>
            <w:proofErr w:type="spellEnd"/>
            <w:r>
              <w:t>(" | ".join(</w:t>
            </w:r>
            <w:proofErr w:type="spellStart"/>
            <w:r>
              <w:t>row_text</w:t>
            </w:r>
            <w:proofErr w:type="spellEnd"/>
            <w:r>
              <w:t>))</w:t>
            </w:r>
          </w:p>
          <w:p w:rsidR="00096C2F" w:rsidRDefault="00096C2F" w:rsidP="00096C2F">
            <w:pPr>
              <w:pStyle w:val="aff9"/>
            </w:pPr>
          </w:p>
          <w:p w:rsidR="00096C2F" w:rsidRDefault="00096C2F" w:rsidP="00096C2F">
            <w:pPr>
              <w:pStyle w:val="aff9"/>
            </w:pPr>
            <w:r>
              <w:t xml:space="preserve">        return "\</w:t>
            </w:r>
            <w:proofErr w:type="spellStart"/>
            <w:r>
              <w:t>n".join</w:t>
            </w:r>
            <w:proofErr w:type="spellEnd"/>
            <w:r>
              <w:t>(parts)</w:t>
            </w:r>
          </w:p>
        </w:tc>
      </w:tr>
    </w:tbl>
    <w:p w:rsidR="00096C2F" w:rsidRPr="00096C2F" w:rsidRDefault="00096C2F" w:rsidP="00096C2F"/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 xml:space="preserve">Назначение: </w:t>
      </w:r>
      <w:r w:rsidRPr="00096C2F">
        <w:rPr>
          <w:sz w:val="28"/>
          <w:szCs w:val="28"/>
        </w:rPr>
        <w:br/>
        <w:t>Реализация чтения документов формата DOCX.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Класс: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DocxReader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Описание:</w:t>
      </w:r>
      <w:r w:rsidRPr="00096C2F">
        <w:rPr>
          <w:sz w:val="28"/>
          <w:szCs w:val="28"/>
        </w:rPr>
        <w:br/>
        <w:t>Класс</w:t>
      </w:r>
      <w:proofErr w:type="gramEnd"/>
      <w:r w:rsidRPr="00096C2F">
        <w:rPr>
          <w:sz w:val="28"/>
          <w:szCs w:val="28"/>
        </w:rPr>
        <w:t xml:space="preserve"> обеспечивает извлечение текстовой информации и табличных данных из DOCX-документов.</w:t>
      </w:r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48"/>
        </w:numPr>
        <w:rPr>
          <w:sz w:val="28"/>
          <w:szCs w:val="28"/>
        </w:rPr>
      </w:pPr>
      <w:proofErr w:type="spellStart"/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read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path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  <w:t>Извлекает текст абзацев и содержимое таблиц, объединяя их в единое текстовое представление.</w:t>
      </w:r>
    </w:p>
    <w:p w:rsidR="00096C2F" w:rsidRPr="00707A90" w:rsidRDefault="00096C2F" w:rsidP="00096C2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Файл: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readers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factory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pathlib</w:t>
            </w:r>
            <w:proofErr w:type="spellEnd"/>
            <w:r>
              <w:t xml:space="preserve"> import Path</w:t>
            </w:r>
          </w:p>
          <w:p w:rsidR="0011128A" w:rsidRDefault="0011128A" w:rsidP="0011128A">
            <w:pPr>
              <w:pStyle w:val="aff9"/>
            </w:pPr>
            <w:r>
              <w:t xml:space="preserve">from typing import </w:t>
            </w:r>
            <w:proofErr w:type="spellStart"/>
            <w:r>
              <w:t>Dict</w:t>
            </w:r>
            <w:proofErr w:type="spellEnd"/>
            <w:r>
              <w:t>, Type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from .base import </w:t>
            </w:r>
            <w:proofErr w:type="spellStart"/>
            <w:r>
              <w:t>DocumentReader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>from .</w:t>
            </w:r>
            <w:proofErr w:type="spellStart"/>
            <w:r>
              <w:t>docx_reader</w:t>
            </w:r>
            <w:proofErr w:type="spellEnd"/>
            <w:r>
              <w:t xml:space="preserve"> import </w:t>
            </w:r>
            <w:proofErr w:type="spellStart"/>
            <w:r>
              <w:t>DocxReader</w:t>
            </w:r>
            <w:proofErr w:type="spellEnd"/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_READERS: </w:t>
            </w:r>
            <w:proofErr w:type="spellStart"/>
            <w:r>
              <w:t>Dict</w:t>
            </w:r>
            <w:proofErr w:type="spellEnd"/>
            <w:r>
              <w:t>[</w:t>
            </w:r>
            <w:proofErr w:type="spellStart"/>
            <w:r>
              <w:t>str</w:t>
            </w:r>
            <w:proofErr w:type="spellEnd"/>
            <w:r>
              <w:t>, Type[</w:t>
            </w:r>
            <w:proofErr w:type="spellStart"/>
            <w:r>
              <w:t>DocumentReader</w:t>
            </w:r>
            <w:proofErr w:type="spellEnd"/>
            <w:r>
              <w:t>]] = {</w:t>
            </w:r>
          </w:p>
          <w:p w:rsidR="0011128A" w:rsidRDefault="0011128A" w:rsidP="0011128A">
            <w:pPr>
              <w:pStyle w:val="aff9"/>
            </w:pPr>
            <w:r>
              <w:t xml:space="preserve">    ".</w:t>
            </w:r>
            <w:proofErr w:type="spellStart"/>
            <w:r>
              <w:t>docx</w:t>
            </w:r>
            <w:proofErr w:type="spellEnd"/>
            <w:r>
              <w:t xml:space="preserve">": </w:t>
            </w:r>
            <w:proofErr w:type="spellStart"/>
            <w:r>
              <w:t>DocxReader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>}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proofErr w:type="spellStart"/>
            <w:r>
              <w:lastRenderedPageBreak/>
              <w:t>def</w:t>
            </w:r>
            <w:proofErr w:type="spellEnd"/>
            <w:r>
              <w:t xml:space="preserve"> </w:t>
            </w:r>
            <w:proofErr w:type="spellStart"/>
            <w:r>
              <w:t>get_reader</w:t>
            </w:r>
            <w:proofErr w:type="spellEnd"/>
            <w:r>
              <w:t xml:space="preserve">(path: </w:t>
            </w:r>
            <w:proofErr w:type="spellStart"/>
            <w:r>
              <w:t>str</w:t>
            </w:r>
            <w:proofErr w:type="spellEnd"/>
            <w:r>
              <w:t xml:space="preserve">) -&gt; </w:t>
            </w:r>
            <w:proofErr w:type="spellStart"/>
            <w:r>
              <w:t>DocumentReader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ext</w:t>
            </w:r>
            <w:proofErr w:type="spellEnd"/>
            <w:r>
              <w:t xml:space="preserve"> = Path(path).</w:t>
            </w:r>
            <w:proofErr w:type="spellStart"/>
            <w:r>
              <w:t>suffix.lower</w:t>
            </w:r>
            <w:proofErr w:type="spellEnd"/>
            <w:r>
              <w:t>()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if </w:t>
            </w:r>
            <w:proofErr w:type="spellStart"/>
            <w:r>
              <w:t>ext</w:t>
            </w:r>
            <w:proofErr w:type="spellEnd"/>
            <w:r>
              <w:t xml:space="preserve"> not in _READERS:</w:t>
            </w:r>
          </w:p>
          <w:p w:rsidR="0011128A" w:rsidRDefault="0011128A" w:rsidP="0011128A">
            <w:pPr>
              <w:pStyle w:val="aff9"/>
            </w:pPr>
            <w:r>
              <w:t xml:space="preserve">        raise </w:t>
            </w:r>
            <w:proofErr w:type="spellStart"/>
            <w:r>
              <w:t>ValueError</w:t>
            </w:r>
            <w:proofErr w:type="spellEnd"/>
            <w:r>
              <w:t>(</w:t>
            </w:r>
            <w:proofErr w:type="spellStart"/>
            <w:r>
              <w:t>f"Unsupported</w:t>
            </w:r>
            <w:proofErr w:type="spellEnd"/>
            <w:r>
              <w:t xml:space="preserve"> document type: {</w:t>
            </w:r>
            <w:proofErr w:type="spellStart"/>
            <w:r>
              <w:t>ext</w:t>
            </w:r>
            <w:proofErr w:type="spellEnd"/>
            <w:r>
              <w:t>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return _READERS[</w:t>
            </w:r>
            <w:proofErr w:type="spellStart"/>
            <w:r>
              <w:t>ext</w:t>
            </w:r>
            <w:proofErr w:type="spellEnd"/>
            <w:r>
              <w:t>]()</w:t>
            </w:r>
          </w:p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Фабричная</w:t>
      </w:r>
      <w:proofErr w:type="gramEnd"/>
      <w:r w:rsidRPr="00096C2F">
        <w:rPr>
          <w:sz w:val="28"/>
          <w:szCs w:val="28"/>
        </w:rPr>
        <w:t xml:space="preserve"> функция для выбора подходящего считывателя документов.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Функция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get_</w:t>
      </w:r>
      <w:proofErr w:type="gram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reader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(</w:t>
      </w:r>
      <w:proofErr w:type="gramEnd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 xml:space="preserve">path: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DocumentReader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Описание:</w:t>
      </w:r>
      <w:r w:rsidRPr="00096C2F">
        <w:rPr>
          <w:sz w:val="28"/>
          <w:szCs w:val="28"/>
        </w:rPr>
        <w:br/>
        <w:t>Определяет</w:t>
      </w:r>
      <w:proofErr w:type="gramEnd"/>
      <w:r w:rsidRPr="00096C2F">
        <w:rPr>
          <w:sz w:val="28"/>
          <w:szCs w:val="28"/>
        </w:rPr>
        <w:t xml:space="preserve"> тип документа по расширению файла и возвращает соответствующую реализацию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DocumentReader</w:t>
      </w:r>
      <w:proofErr w:type="spellEnd"/>
      <w:r w:rsidRPr="00096C2F">
        <w:rPr>
          <w:sz w:val="28"/>
          <w:szCs w:val="28"/>
        </w:rPr>
        <w:t>.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3. Модуль представления разобранных данных</w:t>
      </w: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Файл: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types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dataclasses</w:t>
            </w:r>
            <w:proofErr w:type="spellEnd"/>
            <w:r>
              <w:t xml:space="preserve"> import 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>from typing import Literal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proofErr w:type="spellStart"/>
            <w:r>
              <w:t>BlockType</w:t>
            </w:r>
            <w:proofErr w:type="spellEnd"/>
            <w:r>
              <w:t xml:space="preserve"> = Literal["paragraph", "table", "comment"]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@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ParsedBlock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block_id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type: </w:t>
            </w:r>
            <w:proofErr w:type="spellStart"/>
            <w:r>
              <w:t>BlockType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content: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source: </w:t>
            </w:r>
            <w:proofErr w:type="spellStart"/>
            <w:r>
              <w:t>str</w:t>
            </w:r>
            <w:proofErr w:type="spellEnd"/>
            <w:r>
              <w:t xml:space="preserve">  # e.g. "docx:p3", "docx:table1:row2", "</w:t>
            </w:r>
            <w:proofErr w:type="spellStart"/>
            <w:r>
              <w:t>user:comment</w:t>
            </w:r>
            <w:proofErr w:type="spellEnd"/>
            <w:r>
              <w:t>"</w:t>
            </w:r>
          </w:p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Описание</w:t>
      </w:r>
      <w:proofErr w:type="gramEnd"/>
      <w:r w:rsidRPr="00096C2F">
        <w:rPr>
          <w:sz w:val="28"/>
          <w:szCs w:val="28"/>
        </w:rPr>
        <w:t xml:space="preserve"> структур данных для хранения фрагментов исходного документа.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ParsedBlock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Поля:</w:t>
      </w:r>
    </w:p>
    <w:p w:rsidR="00096C2F" w:rsidRPr="00096C2F" w:rsidRDefault="00096C2F" w:rsidP="00F56D69">
      <w:pPr>
        <w:pStyle w:val="af"/>
        <w:numPr>
          <w:ilvl w:val="0"/>
          <w:numId w:val="49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block_id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уникальный идентификатор блока</w:t>
      </w:r>
    </w:p>
    <w:p w:rsidR="00096C2F" w:rsidRPr="00096C2F" w:rsidRDefault="00096C2F" w:rsidP="00F56D69">
      <w:pPr>
        <w:pStyle w:val="af"/>
        <w:numPr>
          <w:ilvl w:val="0"/>
          <w:numId w:val="49"/>
        </w:numPr>
        <w:rPr>
          <w:sz w:val="28"/>
          <w:szCs w:val="28"/>
          <w:lang w:val="en-US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type: Literal["paragraph", "table", "comment"]</w:t>
      </w:r>
      <w:r w:rsidRPr="00096C2F">
        <w:rPr>
          <w:sz w:val="28"/>
          <w:szCs w:val="28"/>
          <w:lang w:val="en-US"/>
        </w:rPr>
        <w:t xml:space="preserve"> — </w:t>
      </w:r>
      <w:r w:rsidRPr="00096C2F">
        <w:rPr>
          <w:sz w:val="28"/>
          <w:szCs w:val="28"/>
        </w:rPr>
        <w:t>тип</w:t>
      </w:r>
      <w:r w:rsidRPr="00096C2F">
        <w:rPr>
          <w:sz w:val="28"/>
          <w:szCs w:val="28"/>
          <w:lang w:val="en-US"/>
        </w:rPr>
        <w:t xml:space="preserve"> </w:t>
      </w:r>
      <w:r w:rsidRPr="00096C2F">
        <w:rPr>
          <w:sz w:val="28"/>
          <w:szCs w:val="28"/>
        </w:rPr>
        <w:t>блока</w:t>
      </w:r>
    </w:p>
    <w:p w:rsidR="00096C2F" w:rsidRPr="00096C2F" w:rsidRDefault="00096C2F" w:rsidP="00F56D69">
      <w:pPr>
        <w:pStyle w:val="af"/>
        <w:numPr>
          <w:ilvl w:val="0"/>
          <w:numId w:val="49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content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текстовое содержимое</w:t>
      </w:r>
    </w:p>
    <w:p w:rsidR="00096C2F" w:rsidRPr="00096C2F" w:rsidRDefault="00096C2F" w:rsidP="00F56D69">
      <w:pPr>
        <w:pStyle w:val="af"/>
        <w:numPr>
          <w:ilvl w:val="0"/>
          <w:numId w:val="49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source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источник данных (позиция в документе)</w:t>
      </w:r>
    </w:p>
    <w:p w:rsidR="00096C2F" w:rsidRPr="00096C2F" w:rsidRDefault="00096C2F" w:rsidP="0011128A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Используется</w:t>
      </w:r>
      <w:proofErr w:type="gramEnd"/>
      <w:r w:rsidRPr="00096C2F">
        <w:rPr>
          <w:sz w:val="28"/>
          <w:szCs w:val="28"/>
        </w:rPr>
        <w:t xml:space="preserve"> для обеспечения </w:t>
      </w:r>
      <w:proofErr w:type="spellStart"/>
      <w:r w:rsidRPr="00096C2F">
        <w:rPr>
          <w:sz w:val="28"/>
          <w:szCs w:val="28"/>
        </w:rPr>
        <w:t>трассируемости</w:t>
      </w:r>
      <w:proofErr w:type="spellEnd"/>
      <w:r w:rsidRPr="00096C2F">
        <w:rPr>
          <w:sz w:val="28"/>
          <w:szCs w:val="28"/>
        </w:rPr>
        <w:t xml:space="preserve"> данных и поддержки объя</w:t>
      </w:r>
      <w:r w:rsidR="0011128A">
        <w:rPr>
          <w:sz w:val="28"/>
          <w:szCs w:val="28"/>
        </w:rPr>
        <w:t>снимости результатов генерации.</w:t>
      </w: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4. Модуль формирования запроса к языковой модели</w:t>
      </w: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Файл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pipeline/prompt_builder/xml_prompt_builder.py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>from typing import List, Optional</w:t>
            </w:r>
          </w:p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pipeline.types</w:t>
            </w:r>
            <w:proofErr w:type="spellEnd"/>
            <w:r>
              <w:t xml:space="preserve"> import </w:t>
            </w:r>
            <w:proofErr w:type="spellStart"/>
            <w:r>
              <w:t>ParsedBlock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pipeline.xsd.types</w:t>
            </w:r>
            <w:proofErr w:type="spellEnd"/>
            <w:r>
              <w:t xml:space="preserve"> import </w:t>
            </w:r>
            <w:proofErr w:type="spellStart"/>
            <w:r>
              <w:t>XSDContext</w:t>
            </w:r>
            <w:proofErr w:type="spellEnd"/>
            <w:r>
              <w:t xml:space="preserve">, </w:t>
            </w:r>
            <w:proofErr w:type="spellStart"/>
            <w:r>
              <w:t>XSDElement</w:t>
            </w:r>
            <w:proofErr w:type="spellEnd"/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XMLPromptBuilder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>__(</w:t>
            </w:r>
          </w:p>
          <w:p w:rsidR="0011128A" w:rsidRDefault="0011128A" w:rsidP="0011128A">
            <w:pPr>
              <w:pStyle w:val="aff9"/>
            </w:pPr>
            <w:r>
              <w:t xml:space="preserve">        self,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xml_schema_name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xsd_context</w:t>
            </w:r>
            <w:proofErr w:type="spellEnd"/>
            <w:r>
              <w:t>: Optional[</w:t>
            </w:r>
            <w:proofErr w:type="spellStart"/>
            <w:r>
              <w:t>XSDContext</w:t>
            </w:r>
            <w:proofErr w:type="spellEnd"/>
            <w:r>
              <w:t>] = None,</w:t>
            </w:r>
          </w:p>
          <w:p w:rsidR="0011128A" w:rsidRDefault="0011128A" w:rsidP="0011128A">
            <w:pPr>
              <w:pStyle w:val="aff9"/>
            </w:pPr>
            <w:r>
              <w:t xml:space="preserve">        language: </w:t>
            </w:r>
            <w:proofErr w:type="spellStart"/>
            <w:r>
              <w:t>str</w:t>
            </w:r>
            <w:proofErr w:type="spellEnd"/>
            <w:r>
              <w:t xml:space="preserve"> = "</w:t>
            </w:r>
            <w:proofErr w:type="spellStart"/>
            <w:r>
              <w:t>ru</w:t>
            </w:r>
            <w:proofErr w:type="spellEnd"/>
            <w:r>
              <w:t>",</w:t>
            </w:r>
          </w:p>
          <w:p w:rsidR="0011128A" w:rsidRDefault="0011128A" w:rsidP="0011128A">
            <w:pPr>
              <w:pStyle w:val="aff9"/>
            </w:pPr>
            <w:r>
              <w:t xml:space="preserve">        strict: bool = True,</w:t>
            </w:r>
          </w:p>
          <w:p w:rsidR="0011128A" w:rsidRDefault="0011128A" w:rsidP="0011128A">
            <w:pPr>
              <w:pStyle w:val="aff9"/>
            </w:pPr>
            <w:r>
              <w:t xml:space="preserve">    ):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self.xml_schema_name</w:t>
            </w:r>
            <w:proofErr w:type="spellEnd"/>
            <w:r>
              <w:t xml:space="preserve"> = </w:t>
            </w:r>
            <w:proofErr w:type="spellStart"/>
            <w:r>
              <w:t>xml_schema_name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self.xsd_context</w:t>
            </w:r>
            <w:proofErr w:type="spellEnd"/>
            <w:r>
              <w:t xml:space="preserve"> = </w:t>
            </w:r>
            <w:proofErr w:type="spellStart"/>
            <w:r>
              <w:t>xsd_context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self.language</w:t>
            </w:r>
            <w:proofErr w:type="spellEnd"/>
            <w:r>
              <w:t xml:space="preserve"> = language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self.strict</w:t>
            </w:r>
            <w:proofErr w:type="spellEnd"/>
            <w:r>
              <w:t xml:space="preserve"> = strict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build(self, blocks: List[</w:t>
            </w:r>
            <w:proofErr w:type="spellStart"/>
            <w:r>
              <w:t>ParsedBlock</w:t>
            </w:r>
            <w:proofErr w:type="spellEnd"/>
            <w:r>
              <w:t xml:space="preserve">])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system_prompt</w:t>
            </w:r>
            <w:proofErr w:type="spellEnd"/>
            <w:r>
              <w:t xml:space="preserve"> = self._</w:t>
            </w:r>
            <w:proofErr w:type="spellStart"/>
            <w:r>
              <w:t>build_system_prompt</w:t>
            </w:r>
            <w:proofErr w:type="spellEnd"/>
            <w:r>
              <w:t>()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user_prompt</w:t>
            </w:r>
            <w:proofErr w:type="spellEnd"/>
            <w:r>
              <w:t xml:space="preserve"> = self._</w:t>
            </w:r>
            <w:proofErr w:type="spellStart"/>
            <w:r>
              <w:t>build_user_prompt</w:t>
            </w:r>
            <w:proofErr w:type="spellEnd"/>
            <w:r>
              <w:t>(blocks)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</w:t>
            </w:r>
            <w:proofErr w:type="spellStart"/>
            <w:r>
              <w:t>system_prompt</w:t>
            </w:r>
            <w:proofErr w:type="spellEnd"/>
            <w:r>
              <w:t xml:space="preserve"> + "\n\n" + </w:t>
            </w:r>
            <w:proofErr w:type="spellStart"/>
            <w:r>
              <w:t>user_prompt</w:t>
            </w:r>
            <w:proofErr w:type="spellEnd"/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build_system_prompt</w:t>
            </w:r>
            <w:proofErr w:type="spellEnd"/>
            <w:r>
              <w:t xml:space="preserve">(self)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lastRenderedPageBreak/>
              <w:t xml:space="preserve">        parts: list[</w:t>
            </w:r>
            <w:proofErr w:type="spellStart"/>
            <w:r>
              <w:t>str</w:t>
            </w:r>
            <w:proofErr w:type="spellEnd"/>
            <w:r>
              <w:t>] = []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parts.append</w:t>
            </w:r>
            <w:proofErr w:type="spellEnd"/>
            <w:r>
              <w:t>(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    f</w:t>
            </w:r>
            <w:r w:rsidRPr="0011128A">
              <w:rPr>
                <w:lang w:val="ru-RU"/>
              </w:rPr>
              <w:t>"""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Ты — интеллектуальная система генерации </w:t>
            </w:r>
            <w:r>
              <w:t>XML</w:t>
            </w:r>
            <w:r w:rsidRPr="0011128A">
              <w:rPr>
                <w:lang w:val="ru-RU"/>
              </w:rPr>
              <w:t>-документов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для строительной отрасли Российской Федерации.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Твоя задача: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- извлечь структурированные данные из входного документа;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- сформировать корректный </w:t>
            </w:r>
            <w:r>
              <w:t>XML</w:t>
            </w:r>
            <w:r w:rsidRPr="0011128A">
              <w:rPr>
                <w:lang w:val="ru-RU"/>
              </w:rPr>
              <w:t>-документ;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- строго соблюдать иерархию и структуру </w:t>
            </w:r>
            <w:r>
              <w:t>XML</w:t>
            </w:r>
            <w:r w:rsidRPr="0011128A">
              <w:rPr>
                <w:lang w:val="ru-RU"/>
              </w:rPr>
              <w:t>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Требования: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1. Формируй ТОЛЬКО </w:t>
            </w:r>
            <w:r>
              <w:t>XML</w:t>
            </w:r>
            <w:r w:rsidRPr="0011128A">
              <w:rPr>
                <w:lang w:val="ru-RU"/>
              </w:rPr>
              <w:t>, без поясняющего текста.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2. </w:t>
            </w:r>
            <w:r>
              <w:t>XML</w:t>
            </w:r>
            <w:r w:rsidRPr="0011128A">
              <w:rPr>
                <w:lang w:val="ru-RU"/>
              </w:rPr>
              <w:t xml:space="preserve"> должен соответствовать </w:t>
            </w:r>
            <w:r>
              <w:t>XSD</w:t>
            </w:r>
            <w:r w:rsidRPr="0011128A">
              <w:rPr>
                <w:lang w:val="ru-RU"/>
              </w:rPr>
              <w:t>-схеме: {</w:t>
            </w:r>
            <w:r>
              <w:t>self</w:t>
            </w:r>
            <w:r w:rsidRPr="0011128A">
              <w:rPr>
                <w:lang w:val="ru-RU"/>
              </w:rPr>
              <w:t>.</w:t>
            </w:r>
            <w:r>
              <w:t>xml</w:t>
            </w:r>
            <w:r w:rsidRPr="0011128A">
              <w:rPr>
                <w:lang w:val="ru-RU"/>
              </w:rPr>
              <w:t>_</w:t>
            </w:r>
            <w:r>
              <w:t>schema</w:t>
            </w:r>
            <w:r w:rsidRPr="0011128A">
              <w:rPr>
                <w:lang w:val="ru-RU"/>
              </w:rPr>
              <w:t>_</w:t>
            </w:r>
            <w:r>
              <w:t>name</w:t>
            </w:r>
            <w:r w:rsidRPr="0011128A">
              <w:rPr>
                <w:lang w:val="ru-RU"/>
              </w:rPr>
              <w:t>}.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3. Используй только данные, явно присутствующие во входных данных.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4. Если данные отсутствуют — не выдумывай значения.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5. Сохраняй числовые значения без изменений.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6. Язык значений — {</w:t>
            </w:r>
            <w:r>
              <w:t>self</w:t>
            </w:r>
            <w:r w:rsidRPr="0011128A">
              <w:rPr>
                <w:lang w:val="ru-RU"/>
              </w:rPr>
              <w:t>.</w:t>
            </w:r>
            <w:r>
              <w:t>language</w:t>
            </w:r>
            <w:r w:rsidRPr="0011128A">
              <w:rPr>
                <w:lang w:val="ru-RU"/>
              </w:rPr>
              <w:t>}.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""</w:t>
            </w:r>
            <w:proofErr w:type="gramStart"/>
            <w:r w:rsidRPr="0011128A">
              <w:rPr>
                <w:lang w:val="ru-RU"/>
              </w:rPr>
              <w:t>".</w:t>
            </w:r>
            <w:r>
              <w:t>strip</w:t>
            </w:r>
            <w:proofErr w:type="gramEnd"/>
            <w:r w:rsidRPr="0011128A">
              <w:rPr>
                <w:lang w:val="ru-RU"/>
              </w:rPr>
              <w:t>()</w:t>
            </w:r>
          </w:p>
          <w:p w:rsidR="0011128A" w:rsidRPr="00707A90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        </w:t>
            </w:r>
            <w:r w:rsidRPr="00707A90">
              <w:rPr>
                <w:lang w:val="ru-RU"/>
              </w:rPr>
              <w:t>)</w:t>
            </w:r>
          </w:p>
          <w:p w:rsidR="0011128A" w:rsidRPr="00707A90" w:rsidRDefault="0011128A" w:rsidP="0011128A">
            <w:pPr>
              <w:pStyle w:val="aff9"/>
              <w:rPr>
                <w:lang w:val="ru-RU"/>
              </w:rPr>
            </w:pPr>
          </w:p>
          <w:p w:rsidR="0011128A" w:rsidRDefault="0011128A" w:rsidP="0011128A">
            <w:pPr>
              <w:pStyle w:val="aff9"/>
            </w:pPr>
            <w:r w:rsidRPr="00707A90">
              <w:rPr>
                <w:lang w:val="ru-RU"/>
              </w:rPr>
              <w:t xml:space="preserve">        </w:t>
            </w:r>
            <w:r>
              <w:t xml:space="preserve">if </w:t>
            </w:r>
            <w:proofErr w:type="spellStart"/>
            <w:r>
              <w:t>self.strict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>(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        </w:t>
            </w:r>
            <w:r w:rsidRPr="0011128A">
              <w:rPr>
                <w:lang w:val="ru-RU"/>
              </w:rPr>
              <w:t>"""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7. Не добавляй теги, отсутствующие в </w:t>
            </w:r>
            <w:r>
              <w:t>XSD</w:t>
            </w:r>
            <w:r w:rsidRPr="0011128A">
              <w:rPr>
                <w:lang w:val="ru-RU"/>
              </w:rPr>
              <w:t>-схеме.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8. Соблюдай обязательность элементов (</w:t>
            </w:r>
            <w:r>
              <w:t>required</w:t>
            </w:r>
            <w:r w:rsidRPr="0011128A">
              <w:rPr>
                <w:lang w:val="ru-RU"/>
              </w:rPr>
              <w:t xml:space="preserve"> / </w:t>
            </w:r>
            <w:r>
              <w:t>optional</w:t>
            </w:r>
            <w:r w:rsidRPr="0011128A">
              <w:rPr>
                <w:lang w:val="ru-RU"/>
              </w:rPr>
              <w:t>).</w:t>
            </w:r>
          </w:p>
          <w:p w:rsidR="0011128A" w:rsidRDefault="0011128A" w:rsidP="0011128A">
            <w:pPr>
              <w:pStyle w:val="aff9"/>
            </w:pPr>
            <w:r>
              <w:t>""".strip()</w:t>
            </w:r>
          </w:p>
          <w:p w:rsidR="0011128A" w:rsidRDefault="0011128A" w:rsidP="0011128A">
            <w:pPr>
              <w:pStyle w:val="aff9"/>
            </w:pPr>
            <w:r>
              <w:t xml:space="preserve">    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</w:t>
            </w:r>
            <w:proofErr w:type="spellStart"/>
            <w:r>
              <w:t>self.xsd_context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>(self._</w:t>
            </w:r>
            <w:proofErr w:type="spellStart"/>
            <w:r>
              <w:t>build_xsd_rules</w:t>
            </w:r>
            <w:proofErr w:type="spellEnd"/>
            <w:r>
              <w:t>())</w:t>
            </w:r>
          </w:p>
          <w:p w:rsidR="0011128A" w:rsidRDefault="0011128A" w:rsidP="0011128A">
            <w:pPr>
              <w:pStyle w:val="aff9"/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parts</w:t>
            </w:r>
            <w:r w:rsidRPr="0011128A">
              <w:rPr>
                <w:lang w:val="ru-RU"/>
              </w:rPr>
              <w:t>.</w:t>
            </w:r>
            <w:r>
              <w:t>append</w:t>
            </w:r>
            <w:r w:rsidRPr="0011128A">
              <w:rPr>
                <w:lang w:val="ru-RU"/>
              </w:rPr>
              <w:t>(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            """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Каждый </w:t>
            </w:r>
            <w:r>
              <w:t>XML</w:t>
            </w:r>
            <w:r w:rsidRPr="0011128A">
              <w:rPr>
                <w:lang w:val="ru-RU"/>
              </w:rPr>
              <w:t xml:space="preserve">-элемент должен иметь атрибут </w:t>
            </w:r>
            <w:r>
              <w:t>source</w:t>
            </w:r>
            <w:r w:rsidRPr="0011128A">
              <w:rPr>
                <w:lang w:val="ru-RU"/>
              </w:rPr>
              <w:t>,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указывающий идентификатор блока, из которого было извлечено значение.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Default="0011128A" w:rsidP="0011128A">
            <w:pPr>
              <w:pStyle w:val="aff9"/>
            </w:pPr>
            <w:proofErr w:type="spellStart"/>
            <w:r>
              <w:t>Формат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>&lt;Tag source="</w:t>
            </w:r>
            <w:proofErr w:type="spellStart"/>
            <w:r>
              <w:t>block_id</w:t>
            </w:r>
            <w:proofErr w:type="spellEnd"/>
            <w:r>
              <w:t>"&gt;value&lt;/Tag&gt;</w:t>
            </w:r>
          </w:p>
          <w:p w:rsidR="0011128A" w:rsidRDefault="0011128A" w:rsidP="0011128A">
            <w:pPr>
              <w:pStyle w:val="aff9"/>
            </w:pPr>
            <w:r>
              <w:t>""".strip()</w:t>
            </w:r>
          </w:p>
          <w:p w:rsidR="0011128A" w:rsidRDefault="0011128A" w:rsidP="0011128A">
            <w:pPr>
              <w:pStyle w:val="aff9"/>
            </w:pPr>
            <w:r>
              <w:t xml:space="preserve">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lastRenderedPageBreak/>
              <w:t xml:space="preserve">        return "\n\</w:t>
            </w:r>
            <w:proofErr w:type="spellStart"/>
            <w:r>
              <w:t>n".join</w:t>
            </w:r>
            <w:proofErr w:type="spellEnd"/>
            <w:r>
              <w:t>(parts)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build_user_prompt</w:t>
            </w:r>
            <w:proofErr w:type="spellEnd"/>
            <w:r>
              <w:t>(self, blocks: List[</w:t>
            </w:r>
            <w:proofErr w:type="spellStart"/>
            <w:r>
              <w:t>ParsedBlock</w:t>
            </w:r>
            <w:proofErr w:type="spellEnd"/>
            <w:r>
              <w:t xml:space="preserve">])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parts</w:t>
            </w:r>
            <w:r w:rsidRPr="0011128A">
              <w:rPr>
                <w:lang w:val="ru-RU"/>
              </w:rPr>
              <w:t xml:space="preserve">: </w:t>
            </w:r>
            <w:r>
              <w:t>list</w:t>
            </w:r>
            <w:r w:rsidRPr="0011128A">
              <w:rPr>
                <w:lang w:val="ru-RU"/>
              </w:rPr>
              <w:t>[</w:t>
            </w:r>
            <w:proofErr w:type="spellStart"/>
            <w:r>
              <w:t>str</w:t>
            </w:r>
            <w:proofErr w:type="spellEnd"/>
            <w:r w:rsidRPr="0011128A">
              <w:rPr>
                <w:lang w:val="ru-RU"/>
              </w:rPr>
              <w:t>] = []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        </w:t>
            </w:r>
            <w:r>
              <w:t>parts</w:t>
            </w:r>
            <w:r w:rsidRPr="0011128A">
              <w:rPr>
                <w:lang w:val="ru-RU"/>
              </w:rPr>
              <w:t>.</w:t>
            </w:r>
            <w:r>
              <w:t>append</w:t>
            </w:r>
            <w:r w:rsidRPr="0011128A">
              <w:rPr>
                <w:lang w:val="ru-RU"/>
              </w:rPr>
              <w:t>("ВХОДНЫЕ ДАННЫЕ ДОКУМЕНТА:")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Default="0011128A" w:rsidP="0011128A">
            <w:pPr>
              <w:pStyle w:val="aff9"/>
            </w:pPr>
            <w:r w:rsidRPr="0011128A">
              <w:rPr>
                <w:lang w:val="ru-RU"/>
              </w:rPr>
              <w:t xml:space="preserve">        </w:t>
            </w:r>
            <w:r>
              <w:t>for block in blocks: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f"""</w:t>
            </w:r>
          </w:p>
          <w:p w:rsidR="0011128A" w:rsidRDefault="0011128A" w:rsidP="0011128A">
            <w:pPr>
              <w:pStyle w:val="aff9"/>
            </w:pPr>
            <w:r>
              <w:t>[BLOCK_ID: {</w:t>
            </w:r>
            <w:proofErr w:type="spellStart"/>
            <w:r>
              <w:t>block.block_id</w:t>
            </w:r>
            <w:proofErr w:type="spellEnd"/>
            <w:r>
              <w:t>}]</w:t>
            </w:r>
          </w:p>
          <w:p w:rsidR="0011128A" w:rsidRDefault="0011128A" w:rsidP="0011128A">
            <w:pPr>
              <w:pStyle w:val="aff9"/>
            </w:pPr>
            <w:r>
              <w:t>[TYPE: {</w:t>
            </w:r>
            <w:proofErr w:type="spellStart"/>
            <w:r>
              <w:t>block.type</w:t>
            </w:r>
            <w:proofErr w:type="spellEnd"/>
            <w:r>
              <w:t>}]</w:t>
            </w:r>
          </w:p>
          <w:p w:rsidR="0011128A" w:rsidRDefault="0011128A" w:rsidP="0011128A">
            <w:pPr>
              <w:pStyle w:val="aff9"/>
            </w:pPr>
            <w:r>
              <w:t>[SOURCE: {</w:t>
            </w:r>
            <w:proofErr w:type="spellStart"/>
            <w:r>
              <w:t>block.source</w:t>
            </w:r>
            <w:proofErr w:type="spellEnd"/>
            <w:r>
              <w:t>}]</w:t>
            </w:r>
          </w:p>
          <w:p w:rsidR="0011128A" w:rsidRDefault="0011128A" w:rsidP="0011128A">
            <w:pPr>
              <w:pStyle w:val="aff9"/>
            </w:pPr>
            <w:r>
              <w:t>CONTENT:</w:t>
            </w:r>
          </w:p>
          <w:p w:rsidR="0011128A" w:rsidRDefault="0011128A" w:rsidP="0011128A">
            <w:pPr>
              <w:pStyle w:val="aff9"/>
            </w:pPr>
            <w:r>
              <w:t>{</w:t>
            </w:r>
            <w:proofErr w:type="spellStart"/>
            <w:r>
              <w:t>block.content</w:t>
            </w:r>
            <w:proofErr w:type="spellEnd"/>
            <w:r>
              <w:t>}</w:t>
            </w:r>
          </w:p>
          <w:p w:rsidR="0011128A" w:rsidRDefault="0011128A" w:rsidP="0011128A">
            <w:pPr>
              <w:pStyle w:val="aff9"/>
            </w:pPr>
            <w:r>
              <w:t>""".strip()</w:t>
            </w:r>
          </w:p>
          <w:p w:rsidR="0011128A" w:rsidRDefault="0011128A" w:rsidP="0011128A">
            <w:pPr>
              <w:pStyle w:val="aff9"/>
            </w:pPr>
            <w:r>
              <w:t xml:space="preserve">    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parts.append</w:t>
            </w:r>
            <w:proofErr w:type="spellEnd"/>
            <w:r>
              <w:t>(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    </w:t>
            </w:r>
            <w:r w:rsidRPr="0011128A">
              <w:rPr>
                <w:lang w:val="ru-RU"/>
              </w:rPr>
              <w:t>"""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На основе приведённых данных сформируй </w:t>
            </w:r>
            <w:r>
              <w:t>XML</w:t>
            </w:r>
            <w:r w:rsidRPr="0011128A">
              <w:rPr>
                <w:lang w:val="ru-RU"/>
              </w:rPr>
              <w:t>-документ,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строго следуя ограничениям </w:t>
            </w:r>
            <w:r>
              <w:t>XSD</w:t>
            </w:r>
            <w:r w:rsidRPr="0011128A">
              <w:rPr>
                <w:lang w:val="ru-RU"/>
              </w:rPr>
              <w:t>.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""</w:t>
            </w:r>
            <w:proofErr w:type="gramStart"/>
            <w:r w:rsidRPr="0011128A">
              <w:rPr>
                <w:lang w:val="ru-RU"/>
              </w:rPr>
              <w:t>".</w:t>
            </w:r>
            <w:r>
              <w:t>strip</w:t>
            </w:r>
            <w:proofErr w:type="gramEnd"/>
            <w:r w:rsidRPr="0011128A">
              <w:rPr>
                <w:lang w:val="ru-RU"/>
              </w:rPr>
              <w:t>()</w:t>
            </w:r>
          </w:p>
          <w:p w:rsidR="0011128A" w:rsidRPr="00707A90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        </w:t>
            </w:r>
            <w:r w:rsidRPr="00707A90">
              <w:rPr>
                <w:lang w:val="ru-RU"/>
              </w:rPr>
              <w:t>)</w:t>
            </w:r>
          </w:p>
          <w:p w:rsidR="0011128A" w:rsidRPr="00707A90" w:rsidRDefault="0011128A" w:rsidP="0011128A">
            <w:pPr>
              <w:pStyle w:val="aff9"/>
              <w:rPr>
                <w:lang w:val="ru-RU"/>
              </w:rPr>
            </w:pPr>
          </w:p>
          <w:p w:rsidR="0011128A" w:rsidRDefault="0011128A" w:rsidP="0011128A">
            <w:pPr>
              <w:pStyle w:val="aff9"/>
            </w:pPr>
            <w:r w:rsidRPr="00707A90">
              <w:rPr>
                <w:lang w:val="ru-RU"/>
              </w:rPr>
              <w:t xml:space="preserve">        </w:t>
            </w:r>
            <w:r>
              <w:t>return "\n\</w:t>
            </w:r>
            <w:proofErr w:type="spellStart"/>
            <w:r>
              <w:t>n".join</w:t>
            </w:r>
            <w:proofErr w:type="spellEnd"/>
            <w:r>
              <w:t>(parts)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build_xsd_rules</w:t>
            </w:r>
            <w:proofErr w:type="spellEnd"/>
            <w:r>
              <w:t xml:space="preserve">(self)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assert </w:t>
            </w:r>
            <w:proofErr w:type="spellStart"/>
            <w:r>
              <w:t>self.xsd_context</w:t>
            </w:r>
            <w:proofErr w:type="spellEnd"/>
            <w:r>
              <w:t xml:space="preserve"> is not None</w:t>
            </w:r>
          </w:p>
          <w:p w:rsidR="0011128A" w:rsidRDefault="0011128A" w:rsidP="0011128A">
            <w:pPr>
              <w:pStyle w:val="aff9"/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lines</w:t>
            </w:r>
            <w:r w:rsidRPr="0011128A">
              <w:rPr>
                <w:lang w:val="ru-RU"/>
              </w:rPr>
              <w:t xml:space="preserve">: </w:t>
            </w:r>
            <w:r>
              <w:t>list</w:t>
            </w:r>
            <w:r w:rsidRPr="0011128A">
              <w:rPr>
                <w:lang w:val="ru-RU"/>
              </w:rPr>
              <w:t>[</w:t>
            </w:r>
            <w:proofErr w:type="spellStart"/>
            <w:r>
              <w:t>str</w:t>
            </w:r>
            <w:proofErr w:type="spellEnd"/>
            <w:r w:rsidRPr="0011128A">
              <w:rPr>
                <w:lang w:val="ru-RU"/>
              </w:rPr>
              <w:t>] = []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        </w:t>
            </w:r>
            <w:r>
              <w:t>lines</w:t>
            </w:r>
            <w:r w:rsidRPr="0011128A">
              <w:rPr>
                <w:lang w:val="ru-RU"/>
              </w:rPr>
              <w:t>.</w:t>
            </w:r>
            <w:r>
              <w:t>append</w:t>
            </w:r>
            <w:r w:rsidRPr="0011128A">
              <w:rPr>
                <w:lang w:val="ru-RU"/>
              </w:rPr>
              <w:t xml:space="preserve">("Ограничения и структура </w:t>
            </w:r>
            <w:r>
              <w:t>XML</w:t>
            </w:r>
            <w:r w:rsidRPr="0011128A">
              <w:rPr>
                <w:lang w:val="ru-RU"/>
              </w:rPr>
              <w:t xml:space="preserve"> (на основе </w:t>
            </w:r>
            <w:r>
              <w:t>XSD</w:t>
            </w:r>
            <w:r w:rsidRPr="0011128A">
              <w:rPr>
                <w:lang w:val="ru-RU"/>
              </w:rPr>
              <w:t>):")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Default="0011128A" w:rsidP="0011128A">
            <w:pPr>
              <w:pStyle w:val="aff9"/>
            </w:pPr>
            <w:r w:rsidRPr="0011128A">
              <w:rPr>
                <w:lang w:val="ru-RU"/>
              </w:rPr>
              <w:t xml:space="preserve">        </w:t>
            </w:r>
            <w:r>
              <w:t xml:space="preserve">for el in </w:t>
            </w:r>
            <w:proofErr w:type="spellStart"/>
            <w:r>
              <w:t>self.xsd_context.elements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lines.append</w:t>
            </w:r>
            <w:proofErr w:type="spellEnd"/>
            <w:r>
              <w:t>(self._</w:t>
            </w:r>
            <w:proofErr w:type="spellStart"/>
            <w:r>
              <w:t>format_xsd_element</w:t>
            </w:r>
            <w:proofErr w:type="spellEnd"/>
            <w:r>
              <w:t>(el))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"\</w:t>
            </w:r>
            <w:proofErr w:type="spellStart"/>
            <w:r>
              <w:t>n".join</w:t>
            </w:r>
            <w:proofErr w:type="spellEnd"/>
            <w:r>
              <w:t>(lines)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format_xsd_element</w:t>
            </w:r>
            <w:proofErr w:type="spellEnd"/>
            <w:r>
              <w:t xml:space="preserve">(self, el: </w:t>
            </w:r>
            <w:proofErr w:type="spellStart"/>
            <w:r>
              <w:t>XSDElement</w:t>
            </w:r>
            <w:proofErr w:type="spellEnd"/>
            <w:r>
              <w:t xml:space="preserve">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parts = []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parts.append</w:t>
            </w:r>
            <w:proofErr w:type="spellEnd"/>
            <w:r>
              <w:t>(f"- &lt;{el.name}&gt;")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parts.append</w:t>
            </w:r>
            <w:proofErr w:type="spellEnd"/>
            <w:r>
              <w:t xml:space="preserve">(f"  </w:t>
            </w:r>
            <w:proofErr w:type="spellStart"/>
            <w:r>
              <w:t>тип</w:t>
            </w:r>
            <w:proofErr w:type="spellEnd"/>
            <w:r>
              <w:t>: {</w:t>
            </w:r>
            <w:proofErr w:type="spellStart"/>
            <w:r>
              <w:t>el.type</w:t>
            </w:r>
            <w:proofErr w:type="spellEnd"/>
            <w:r>
              <w:t>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</w:t>
            </w:r>
            <w:proofErr w:type="spellStart"/>
            <w:r>
              <w:t>el.required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 xml:space="preserve">("  </w:t>
            </w:r>
            <w:proofErr w:type="spellStart"/>
            <w:r>
              <w:t>обязательный</w:t>
            </w:r>
            <w:proofErr w:type="spellEnd"/>
            <w:r>
              <w:t>")</w:t>
            </w:r>
          </w:p>
          <w:p w:rsidR="0011128A" w:rsidRDefault="0011128A" w:rsidP="0011128A">
            <w:pPr>
              <w:pStyle w:val="aff9"/>
            </w:pPr>
            <w:r>
              <w:t xml:space="preserve">        else: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 xml:space="preserve">("  </w:t>
            </w:r>
            <w:proofErr w:type="spellStart"/>
            <w:r>
              <w:t>необязательный</w:t>
            </w:r>
            <w:proofErr w:type="spellEnd"/>
            <w:r>
              <w:t>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</w:t>
            </w:r>
            <w:proofErr w:type="spellStart"/>
            <w:r>
              <w:t>el.description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 xml:space="preserve">(f"  </w:t>
            </w:r>
            <w:proofErr w:type="spellStart"/>
            <w:r>
              <w:t>описание</w:t>
            </w:r>
            <w:proofErr w:type="spellEnd"/>
            <w:r>
              <w:t>: {</w:t>
            </w:r>
            <w:proofErr w:type="spellStart"/>
            <w:r>
              <w:t>el.description</w:t>
            </w:r>
            <w:proofErr w:type="spellEnd"/>
            <w:r>
              <w:t>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</w:t>
            </w:r>
            <w:proofErr w:type="spellStart"/>
            <w:r>
              <w:t>el.restrictions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parts.append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"  </w:t>
            </w:r>
            <w:proofErr w:type="spellStart"/>
            <w:r>
              <w:t>ограничения</w:t>
            </w:r>
            <w:proofErr w:type="spellEnd"/>
            <w:r>
              <w:t>: " + ", ".join(</w:t>
            </w:r>
            <w:proofErr w:type="spellStart"/>
            <w:r>
              <w:t>el.restrictions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  <w:r>
              <w:t xml:space="preserve">    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" | ".join(parts)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/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Формирование</w:t>
      </w:r>
      <w:proofErr w:type="gramEnd"/>
      <w:r w:rsidRPr="00096C2F">
        <w:rPr>
          <w:sz w:val="28"/>
          <w:szCs w:val="28"/>
        </w:rPr>
        <w:t xml:space="preserve"> структурированного запроса к языковой модели с учётом XSD-схемы.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XMLPromptBuilder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Поля:</w:t>
      </w:r>
    </w:p>
    <w:p w:rsidR="00096C2F" w:rsidRPr="00096C2F" w:rsidRDefault="00096C2F" w:rsidP="00F56D69">
      <w:pPr>
        <w:pStyle w:val="af"/>
        <w:numPr>
          <w:ilvl w:val="0"/>
          <w:numId w:val="50"/>
        </w:numPr>
        <w:rPr>
          <w:sz w:val="28"/>
          <w:szCs w:val="28"/>
          <w:lang w:val="en-US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xml_schema_name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str</w:t>
      </w:r>
      <w:proofErr w:type="spellEnd"/>
      <w:r w:rsidRPr="00096C2F">
        <w:rPr>
          <w:sz w:val="28"/>
          <w:szCs w:val="28"/>
          <w:lang w:val="en-US"/>
        </w:rPr>
        <w:t xml:space="preserve"> — </w:t>
      </w:r>
      <w:r w:rsidRPr="00096C2F">
        <w:rPr>
          <w:sz w:val="28"/>
          <w:szCs w:val="28"/>
        </w:rPr>
        <w:t>имя</w:t>
      </w:r>
      <w:r w:rsidRPr="00096C2F">
        <w:rPr>
          <w:sz w:val="28"/>
          <w:szCs w:val="28"/>
          <w:lang w:val="en-US"/>
        </w:rPr>
        <w:t xml:space="preserve"> XSD-</w:t>
      </w:r>
      <w:r w:rsidRPr="00096C2F">
        <w:rPr>
          <w:sz w:val="28"/>
          <w:szCs w:val="28"/>
        </w:rPr>
        <w:t>схемы</w:t>
      </w:r>
    </w:p>
    <w:p w:rsidR="00096C2F" w:rsidRPr="00096C2F" w:rsidRDefault="00096C2F" w:rsidP="00F56D69">
      <w:pPr>
        <w:pStyle w:val="af"/>
        <w:numPr>
          <w:ilvl w:val="0"/>
          <w:numId w:val="50"/>
        </w:numPr>
        <w:rPr>
          <w:sz w:val="28"/>
          <w:szCs w:val="28"/>
          <w:lang w:val="en-US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xsd_context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: Optional[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XSDContext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]</w:t>
      </w:r>
      <w:r w:rsidRPr="00096C2F">
        <w:rPr>
          <w:sz w:val="28"/>
          <w:szCs w:val="28"/>
          <w:lang w:val="en-US"/>
        </w:rPr>
        <w:t xml:space="preserve"> — </w:t>
      </w:r>
      <w:r w:rsidRPr="00096C2F">
        <w:rPr>
          <w:sz w:val="28"/>
          <w:szCs w:val="28"/>
        </w:rPr>
        <w:t>контекст</w:t>
      </w:r>
      <w:r w:rsidRPr="00096C2F">
        <w:rPr>
          <w:sz w:val="28"/>
          <w:szCs w:val="28"/>
          <w:lang w:val="en-US"/>
        </w:rPr>
        <w:t xml:space="preserve"> XSD</w:t>
      </w:r>
    </w:p>
    <w:p w:rsidR="00096C2F" w:rsidRPr="00096C2F" w:rsidRDefault="00096C2F" w:rsidP="00F56D69">
      <w:pPr>
        <w:pStyle w:val="af"/>
        <w:numPr>
          <w:ilvl w:val="0"/>
          <w:numId w:val="50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language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язык генерации</w:t>
      </w:r>
    </w:p>
    <w:p w:rsidR="00096C2F" w:rsidRPr="00096C2F" w:rsidRDefault="00096C2F" w:rsidP="00F56D69">
      <w:pPr>
        <w:pStyle w:val="af"/>
        <w:numPr>
          <w:ilvl w:val="0"/>
          <w:numId w:val="50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strict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bool</w:t>
      </w:r>
      <w:proofErr w:type="spellEnd"/>
      <w:r w:rsidRPr="00096C2F">
        <w:rPr>
          <w:sz w:val="28"/>
          <w:szCs w:val="28"/>
        </w:rPr>
        <w:t xml:space="preserve"> — режим строгого соблюдения схемы</w:t>
      </w:r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51"/>
        </w:numPr>
        <w:rPr>
          <w:sz w:val="28"/>
          <w:szCs w:val="28"/>
          <w:lang w:val="en-US"/>
        </w:rPr>
      </w:pPr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build(</w:t>
      </w:r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blocks: List[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ParsedBlock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 xml:space="preserve">])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str</w:t>
      </w:r>
      <w:proofErr w:type="spellEnd"/>
      <w:r w:rsidRPr="00096C2F">
        <w:rPr>
          <w:sz w:val="28"/>
          <w:szCs w:val="28"/>
          <w:lang w:val="en-US"/>
        </w:rPr>
        <w:br/>
      </w:r>
      <w:r w:rsidRPr="00096C2F">
        <w:rPr>
          <w:sz w:val="28"/>
          <w:szCs w:val="28"/>
        </w:rPr>
        <w:t>Формирует</w:t>
      </w:r>
      <w:r w:rsidRPr="00096C2F">
        <w:rPr>
          <w:sz w:val="28"/>
          <w:szCs w:val="28"/>
          <w:lang w:val="en-US"/>
        </w:rPr>
        <w:t xml:space="preserve"> </w:t>
      </w:r>
      <w:r w:rsidRPr="00096C2F">
        <w:rPr>
          <w:sz w:val="28"/>
          <w:szCs w:val="28"/>
        </w:rPr>
        <w:t>итоговый</w:t>
      </w:r>
      <w:r w:rsidRPr="00096C2F">
        <w:rPr>
          <w:sz w:val="28"/>
          <w:szCs w:val="28"/>
          <w:lang w:val="en-US"/>
        </w:rPr>
        <w:t xml:space="preserve"> prompt </w:t>
      </w:r>
      <w:r w:rsidRPr="00096C2F">
        <w:rPr>
          <w:sz w:val="28"/>
          <w:szCs w:val="28"/>
        </w:rPr>
        <w:t>для</w:t>
      </w:r>
      <w:r w:rsidRPr="00096C2F">
        <w:rPr>
          <w:sz w:val="28"/>
          <w:szCs w:val="28"/>
          <w:lang w:val="en-US"/>
        </w:rPr>
        <w:t xml:space="preserve"> LLM.</w:t>
      </w:r>
    </w:p>
    <w:p w:rsidR="00096C2F" w:rsidRPr="00096C2F" w:rsidRDefault="00096C2F" w:rsidP="00F56D69">
      <w:pPr>
        <w:pStyle w:val="af"/>
        <w:numPr>
          <w:ilvl w:val="0"/>
          <w:numId w:val="51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build_system_</w:t>
      </w:r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prompt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  <w:t xml:space="preserve">Создаёт системный </w:t>
      </w:r>
      <w:proofErr w:type="spellStart"/>
      <w:r w:rsidRPr="00096C2F">
        <w:rPr>
          <w:sz w:val="28"/>
          <w:szCs w:val="28"/>
        </w:rPr>
        <w:t>prompt</w:t>
      </w:r>
      <w:proofErr w:type="spellEnd"/>
      <w:r w:rsidRPr="00096C2F">
        <w:rPr>
          <w:sz w:val="28"/>
          <w:szCs w:val="28"/>
        </w:rPr>
        <w:t xml:space="preserve"> с правилами генерации.</w:t>
      </w:r>
    </w:p>
    <w:p w:rsidR="00096C2F" w:rsidRPr="00096C2F" w:rsidRDefault="00096C2F" w:rsidP="00F56D69">
      <w:pPr>
        <w:pStyle w:val="af"/>
        <w:numPr>
          <w:ilvl w:val="0"/>
          <w:numId w:val="51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lastRenderedPageBreak/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build_user_prompt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blocks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</w:r>
      <w:proofErr w:type="gramStart"/>
      <w:r w:rsidRPr="00096C2F">
        <w:rPr>
          <w:sz w:val="28"/>
          <w:szCs w:val="28"/>
        </w:rPr>
        <w:t>Формирует</w:t>
      </w:r>
      <w:proofErr w:type="gramEnd"/>
      <w:r w:rsidRPr="00096C2F">
        <w:rPr>
          <w:sz w:val="28"/>
          <w:szCs w:val="28"/>
        </w:rPr>
        <w:t xml:space="preserve"> пользовательский </w:t>
      </w:r>
      <w:proofErr w:type="spellStart"/>
      <w:r w:rsidRPr="00096C2F">
        <w:rPr>
          <w:sz w:val="28"/>
          <w:szCs w:val="28"/>
        </w:rPr>
        <w:t>prompt</w:t>
      </w:r>
      <w:proofErr w:type="spellEnd"/>
      <w:r w:rsidRPr="00096C2F">
        <w:rPr>
          <w:sz w:val="28"/>
          <w:szCs w:val="28"/>
        </w:rPr>
        <w:t xml:space="preserve"> на основе содержимого документа.</w:t>
      </w:r>
    </w:p>
    <w:p w:rsidR="00096C2F" w:rsidRPr="0011128A" w:rsidRDefault="00096C2F" w:rsidP="00F56D69">
      <w:pPr>
        <w:pStyle w:val="af"/>
        <w:numPr>
          <w:ilvl w:val="0"/>
          <w:numId w:val="51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build_xsd_</w:t>
      </w:r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rules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  <w:t>Добавляет семантические ограничения, извлечённые из XSD.</w:t>
      </w:r>
    </w:p>
    <w:p w:rsidR="00096C2F" w:rsidRPr="00707A90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07A90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5. Модуль анализа </w:t>
      </w: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XSD</w:t>
      </w:r>
      <w:r w:rsidRPr="00707A90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-схем</w:t>
      </w:r>
    </w:p>
    <w:p w:rsidR="00096C2F" w:rsidRPr="00707A90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</w:pPr>
      <w:r w:rsidRPr="00707A90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Файл:</w:t>
      </w:r>
      <w:r w:rsidRPr="00707A9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</w:t>
      </w:r>
      <w:r w:rsidRPr="00707A90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xsd</w:t>
      </w:r>
      <w:proofErr w:type="spellEnd"/>
      <w:r w:rsidRPr="00707A90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types</w:t>
      </w:r>
      <w:r w:rsidRPr="00707A90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dataclasses</w:t>
            </w:r>
            <w:proofErr w:type="spellEnd"/>
            <w:r>
              <w:t xml:space="preserve"> import 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>from typing import Optional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@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XSDElement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name: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type: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required: bool</w:t>
            </w:r>
          </w:p>
          <w:p w:rsidR="0011128A" w:rsidRDefault="0011128A" w:rsidP="0011128A">
            <w:pPr>
              <w:pStyle w:val="aff9"/>
            </w:pPr>
            <w:r>
              <w:t xml:space="preserve">    description: Optional[</w:t>
            </w:r>
            <w:proofErr w:type="spellStart"/>
            <w:r>
              <w:t>str</w:t>
            </w:r>
            <w:proofErr w:type="spellEnd"/>
            <w:r>
              <w:t>] = None</w:t>
            </w:r>
          </w:p>
          <w:p w:rsidR="0011128A" w:rsidRDefault="0011128A" w:rsidP="0011128A">
            <w:pPr>
              <w:pStyle w:val="aff9"/>
            </w:pPr>
            <w:r>
              <w:t xml:space="preserve">    restrictions: Optional[list[</w:t>
            </w:r>
            <w:proofErr w:type="spellStart"/>
            <w:r>
              <w:t>str</w:t>
            </w:r>
            <w:proofErr w:type="spellEnd"/>
            <w:r>
              <w:t>]] = None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@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XSDContext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schema_name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target_namespace</w:t>
            </w:r>
            <w:proofErr w:type="spellEnd"/>
            <w:r>
              <w:t>: Optional[</w:t>
            </w:r>
            <w:proofErr w:type="spellStart"/>
            <w:r>
              <w:t>str</w:t>
            </w:r>
            <w:proofErr w:type="spellEnd"/>
            <w:r>
              <w:t>]</w:t>
            </w:r>
          </w:p>
          <w:p w:rsidR="0011128A" w:rsidRDefault="0011128A" w:rsidP="0011128A">
            <w:pPr>
              <w:pStyle w:val="aff9"/>
            </w:pPr>
            <w:r>
              <w:t xml:space="preserve">    elements: list[</w:t>
            </w:r>
            <w:proofErr w:type="spellStart"/>
            <w:r>
              <w:t>XSDElement</w:t>
            </w:r>
            <w:proofErr w:type="spellEnd"/>
            <w:r>
              <w:t>]</w:t>
            </w:r>
          </w:p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Назначение:</w:t>
      </w:r>
      <w:r w:rsidR="0011128A" w:rsidRPr="0011128A">
        <w:rPr>
          <w:rStyle w:val="af7"/>
          <w:sz w:val="28"/>
          <w:szCs w:val="28"/>
        </w:rPr>
        <w:t xml:space="preserve"> </w:t>
      </w:r>
      <w:r w:rsidRPr="00096C2F">
        <w:rPr>
          <w:sz w:val="28"/>
          <w:szCs w:val="28"/>
        </w:rPr>
        <w:br/>
        <w:t>Описание структур данных для представления элементов XSD.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XSDElement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Поля:</w:t>
      </w:r>
    </w:p>
    <w:p w:rsidR="00096C2F" w:rsidRPr="00096C2F" w:rsidRDefault="00096C2F" w:rsidP="00F56D69">
      <w:pPr>
        <w:pStyle w:val="af"/>
        <w:numPr>
          <w:ilvl w:val="0"/>
          <w:numId w:val="52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name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имя элемента</w:t>
      </w:r>
    </w:p>
    <w:p w:rsidR="00096C2F" w:rsidRPr="00096C2F" w:rsidRDefault="00096C2F" w:rsidP="00F56D69">
      <w:pPr>
        <w:pStyle w:val="af"/>
        <w:numPr>
          <w:ilvl w:val="0"/>
          <w:numId w:val="52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type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t xml:space="preserve"> — тип данных</w:t>
      </w:r>
    </w:p>
    <w:p w:rsidR="00096C2F" w:rsidRPr="00096C2F" w:rsidRDefault="00096C2F" w:rsidP="00F56D69">
      <w:pPr>
        <w:pStyle w:val="af"/>
        <w:numPr>
          <w:ilvl w:val="0"/>
          <w:numId w:val="52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required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bool</w:t>
      </w:r>
      <w:proofErr w:type="spellEnd"/>
      <w:r w:rsidRPr="00096C2F">
        <w:rPr>
          <w:sz w:val="28"/>
          <w:szCs w:val="28"/>
        </w:rPr>
        <w:t xml:space="preserve"> — обязательность</w:t>
      </w:r>
    </w:p>
    <w:p w:rsidR="00096C2F" w:rsidRPr="00096C2F" w:rsidRDefault="00096C2F" w:rsidP="00F56D69">
      <w:pPr>
        <w:pStyle w:val="af"/>
        <w:numPr>
          <w:ilvl w:val="0"/>
          <w:numId w:val="52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description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Optional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[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]</w:t>
      </w:r>
      <w:r w:rsidRPr="00096C2F">
        <w:rPr>
          <w:sz w:val="28"/>
          <w:szCs w:val="28"/>
        </w:rPr>
        <w:t xml:space="preserve"> — описание</w:t>
      </w:r>
    </w:p>
    <w:p w:rsidR="00096C2F" w:rsidRPr="00096C2F" w:rsidRDefault="00096C2F" w:rsidP="00F56D69">
      <w:pPr>
        <w:pStyle w:val="af"/>
        <w:numPr>
          <w:ilvl w:val="0"/>
          <w:numId w:val="52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restrictions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Optional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[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list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[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]]</w:t>
      </w:r>
      <w:r w:rsidRPr="00096C2F">
        <w:rPr>
          <w:sz w:val="28"/>
          <w:szCs w:val="28"/>
        </w:rPr>
        <w:t xml:space="preserve"> — ограничения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lastRenderedPageBreak/>
        <w:t>Файл:</w:t>
      </w:r>
      <w:r w:rsidRPr="00096C2F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xsd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parser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lxml</w:t>
            </w:r>
            <w:proofErr w:type="spellEnd"/>
            <w:r>
              <w:t xml:space="preserve"> import </w:t>
            </w:r>
            <w:proofErr w:type="spellStart"/>
            <w:r>
              <w:t>etree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pathlib</w:t>
            </w:r>
            <w:proofErr w:type="spellEnd"/>
            <w:r>
              <w:t xml:space="preserve"> import Path</w:t>
            </w:r>
          </w:p>
          <w:p w:rsidR="0011128A" w:rsidRDefault="0011128A" w:rsidP="0011128A">
            <w:pPr>
              <w:pStyle w:val="aff9"/>
            </w:pPr>
            <w:r>
              <w:t>from typing import Optional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from .types import </w:t>
            </w:r>
            <w:proofErr w:type="spellStart"/>
            <w:r>
              <w:t>XSDElement</w:t>
            </w:r>
            <w:proofErr w:type="spellEnd"/>
            <w:r>
              <w:t xml:space="preserve">, </w:t>
            </w:r>
            <w:proofErr w:type="spellStart"/>
            <w:r>
              <w:t>XSDContext</w:t>
            </w:r>
            <w:proofErr w:type="spellEnd"/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XSD_NS = {</w:t>
            </w:r>
          </w:p>
          <w:p w:rsidR="0011128A" w:rsidRDefault="0011128A" w:rsidP="0011128A">
            <w:pPr>
              <w:pStyle w:val="aff9"/>
            </w:pPr>
            <w:r>
              <w:t xml:space="preserve">    "</w:t>
            </w:r>
            <w:proofErr w:type="spellStart"/>
            <w:r>
              <w:t>xs</w:t>
            </w:r>
            <w:proofErr w:type="spellEnd"/>
            <w:r>
              <w:t>": "http://www.w3.org/2001/XMLSchema"</w:t>
            </w:r>
          </w:p>
          <w:p w:rsidR="0011128A" w:rsidRDefault="0011128A" w:rsidP="0011128A">
            <w:pPr>
              <w:pStyle w:val="aff9"/>
            </w:pPr>
            <w:r>
              <w:t>}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XSDParser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 xml:space="preserve">__(self, </w:t>
            </w:r>
            <w:proofErr w:type="spellStart"/>
            <w:r>
              <w:t>xsd_path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  <w:r>
              <w:t>):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self.xsd_path</w:t>
            </w:r>
            <w:proofErr w:type="spellEnd"/>
            <w:r>
              <w:t xml:space="preserve"> = Path(</w:t>
            </w:r>
            <w:proofErr w:type="spellStart"/>
            <w:r>
              <w:t>xsd_path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not </w:t>
            </w:r>
            <w:proofErr w:type="spellStart"/>
            <w:r>
              <w:t>self.xsd_path.exists</w:t>
            </w:r>
            <w:proofErr w:type="spellEnd"/>
            <w:r>
              <w:t>():</w:t>
            </w:r>
          </w:p>
          <w:p w:rsidR="0011128A" w:rsidRDefault="0011128A" w:rsidP="0011128A">
            <w:pPr>
              <w:pStyle w:val="aff9"/>
            </w:pPr>
            <w:r>
              <w:t xml:space="preserve">            raise </w:t>
            </w:r>
            <w:proofErr w:type="spellStart"/>
            <w:r>
              <w:t>FileNotFoundError</w:t>
            </w:r>
            <w:proofErr w:type="spellEnd"/>
            <w:r>
              <w:t>(</w:t>
            </w:r>
            <w:proofErr w:type="spellStart"/>
            <w:r>
              <w:t>f"XSD</w:t>
            </w:r>
            <w:proofErr w:type="spellEnd"/>
            <w:r>
              <w:t xml:space="preserve"> file not found: {</w:t>
            </w:r>
            <w:proofErr w:type="spellStart"/>
            <w:r>
              <w:t>xsd_path</w:t>
            </w:r>
            <w:proofErr w:type="spellEnd"/>
            <w:r>
              <w:t>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self.tree</w:t>
            </w:r>
            <w:proofErr w:type="spellEnd"/>
            <w:r>
              <w:t xml:space="preserve"> = </w:t>
            </w:r>
            <w:proofErr w:type="spellStart"/>
            <w:r>
              <w:t>etree.parse</w:t>
            </w:r>
            <w:proofErr w:type="spellEnd"/>
            <w:r>
              <w:t>(</w:t>
            </w:r>
            <w:proofErr w:type="spellStart"/>
            <w:r>
              <w:t>str</w:t>
            </w:r>
            <w:proofErr w:type="spellEnd"/>
            <w:r>
              <w:t>(</w:t>
            </w:r>
            <w:proofErr w:type="spellStart"/>
            <w:r>
              <w:t>self.xsd_path</w:t>
            </w:r>
            <w:proofErr w:type="spellEnd"/>
            <w:r>
              <w:t>))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self.root</w:t>
            </w:r>
            <w:proofErr w:type="spellEnd"/>
            <w:r>
              <w:t xml:space="preserve"> = </w:t>
            </w:r>
            <w:proofErr w:type="spellStart"/>
            <w:r>
              <w:t>self.tree.getroot</w:t>
            </w:r>
            <w:proofErr w:type="spellEnd"/>
            <w:r>
              <w:t>()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parse(self) -&gt; </w:t>
            </w:r>
            <w:proofErr w:type="spellStart"/>
            <w:r>
              <w:t>XSDContext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schema_name</w:t>
            </w:r>
            <w:proofErr w:type="spellEnd"/>
            <w:r>
              <w:t xml:space="preserve"> = self.xsd_path.name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target_ns</w:t>
            </w:r>
            <w:proofErr w:type="spellEnd"/>
            <w:r>
              <w:t xml:space="preserve"> = </w:t>
            </w:r>
            <w:proofErr w:type="spellStart"/>
            <w:r>
              <w:t>self.root.get</w:t>
            </w:r>
            <w:proofErr w:type="spellEnd"/>
            <w:r>
              <w:t>("</w:t>
            </w:r>
            <w:proofErr w:type="spellStart"/>
            <w:r>
              <w:t>targetNamespace</w:t>
            </w:r>
            <w:proofErr w:type="spellEnd"/>
            <w:r>
              <w:t>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elements: list[</w:t>
            </w:r>
            <w:proofErr w:type="spellStart"/>
            <w:r>
              <w:t>XSDElement</w:t>
            </w:r>
            <w:proofErr w:type="spellEnd"/>
            <w:r>
              <w:t>] = []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for </w:t>
            </w:r>
            <w:proofErr w:type="spellStart"/>
            <w:r>
              <w:t>elem</w:t>
            </w:r>
            <w:proofErr w:type="spellEnd"/>
            <w:r>
              <w:t xml:space="preserve"> in </w:t>
            </w:r>
            <w:proofErr w:type="spellStart"/>
            <w:r>
              <w:t>self.root.xpath</w:t>
            </w:r>
            <w:proofErr w:type="spellEnd"/>
            <w:r>
              <w:t>(".//</w:t>
            </w:r>
            <w:proofErr w:type="spellStart"/>
            <w:r>
              <w:t>xs:element</w:t>
            </w:r>
            <w:proofErr w:type="spellEnd"/>
            <w:r>
              <w:t>", namespaces=XSD_NS):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xsd_element</w:t>
            </w:r>
            <w:proofErr w:type="spellEnd"/>
            <w:r>
              <w:t xml:space="preserve"> = self._</w:t>
            </w:r>
            <w:proofErr w:type="spellStart"/>
            <w:r>
              <w:t>parse_element</w:t>
            </w:r>
            <w:proofErr w:type="spellEnd"/>
            <w:r>
              <w:t>(</w:t>
            </w:r>
            <w:proofErr w:type="spellStart"/>
            <w:r>
              <w:t>elem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  <w:r>
              <w:t xml:space="preserve">            if </w:t>
            </w:r>
            <w:proofErr w:type="spellStart"/>
            <w:r>
              <w:t>xsd_element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    </w:t>
            </w:r>
            <w:proofErr w:type="spellStart"/>
            <w:r>
              <w:t>elements.append</w:t>
            </w:r>
            <w:proofErr w:type="spellEnd"/>
            <w:r>
              <w:t>(</w:t>
            </w:r>
            <w:proofErr w:type="spellStart"/>
            <w:r>
              <w:t>xsd_element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</w:t>
            </w:r>
            <w:proofErr w:type="spellStart"/>
            <w:r>
              <w:t>XSDContext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schema_name</w:t>
            </w:r>
            <w:proofErr w:type="spellEnd"/>
            <w:r>
              <w:t>=</w:t>
            </w:r>
            <w:proofErr w:type="spellStart"/>
            <w:r>
              <w:t>schema_name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target_namespace</w:t>
            </w:r>
            <w:proofErr w:type="spellEnd"/>
            <w:r>
              <w:t>=</w:t>
            </w:r>
            <w:proofErr w:type="spellStart"/>
            <w:r>
              <w:t>target_ns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elements=elements</w:t>
            </w:r>
          </w:p>
          <w:p w:rsidR="0011128A" w:rsidRDefault="0011128A" w:rsidP="0011128A">
            <w:pPr>
              <w:pStyle w:val="aff9"/>
            </w:pPr>
            <w:r>
              <w:t xml:space="preserve">        )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parse_element</w:t>
            </w:r>
            <w:proofErr w:type="spellEnd"/>
            <w:r>
              <w:t xml:space="preserve">(self, </w:t>
            </w:r>
            <w:proofErr w:type="spellStart"/>
            <w:r>
              <w:t>elem</w:t>
            </w:r>
            <w:proofErr w:type="spellEnd"/>
            <w:r>
              <w:t>) -&gt; Optional[</w:t>
            </w:r>
            <w:proofErr w:type="spellStart"/>
            <w:r>
              <w:t>XSDElement</w:t>
            </w:r>
            <w:proofErr w:type="spellEnd"/>
            <w:r>
              <w:t>]:</w:t>
            </w:r>
          </w:p>
          <w:p w:rsidR="0011128A" w:rsidRDefault="0011128A" w:rsidP="0011128A">
            <w:pPr>
              <w:pStyle w:val="aff9"/>
            </w:pPr>
            <w:r>
              <w:t xml:space="preserve">        name = </w:t>
            </w:r>
            <w:proofErr w:type="spellStart"/>
            <w:r>
              <w:t>elem.get</w:t>
            </w:r>
            <w:proofErr w:type="spellEnd"/>
            <w:r>
              <w:t>("name")</w:t>
            </w:r>
          </w:p>
          <w:p w:rsidR="0011128A" w:rsidRDefault="0011128A" w:rsidP="0011128A">
            <w:pPr>
              <w:pStyle w:val="aff9"/>
            </w:pPr>
            <w:r>
              <w:t xml:space="preserve">        if not name:</w:t>
            </w:r>
          </w:p>
          <w:p w:rsidR="0011128A" w:rsidRDefault="0011128A" w:rsidP="0011128A">
            <w:pPr>
              <w:pStyle w:val="aff9"/>
            </w:pPr>
            <w:r>
              <w:t xml:space="preserve">            return None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type_ = </w:t>
            </w:r>
            <w:proofErr w:type="spellStart"/>
            <w:r>
              <w:t>elem.get</w:t>
            </w:r>
            <w:proofErr w:type="spellEnd"/>
            <w:r>
              <w:t>("type", "string")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min_occurs</w:t>
            </w:r>
            <w:proofErr w:type="spellEnd"/>
            <w:r>
              <w:t xml:space="preserve"> = </w:t>
            </w:r>
            <w:proofErr w:type="spellStart"/>
            <w:r>
              <w:t>elem.get</w:t>
            </w:r>
            <w:proofErr w:type="spellEnd"/>
            <w:r>
              <w:t>("minOccurs", "1")</w:t>
            </w:r>
          </w:p>
          <w:p w:rsidR="0011128A" w:rsidRDefault="0011128A" w:rsidP="0011128A">
            <w:pPr>
              <w:pStyle w:val="aff9"/>
            </w:pPr>
            <w:r>
              <w:t xml:space="preserve">        required = </w:t>
            </w:r>
            <w:proofErr w:type="spellStart"/>
            <w:r>
              <w:t>min_occurs</w:t>
            </w:r>
            <w:proofErr w:type="spellEnd"/>
            <w:r>
              <w:t xml:space="preserve"> != "0"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description = self._</w:t>
            </w:r>
            <w:proofErr w:type="spellStart"/>
            <w:r>
              <w:t>extract_annotation</w:t>
            </w:r>
            <w:proofErr w:type="spellEnd"/>
            <w:r>
              <w:t>(</w:t>
            </w:r>
            <w:proofErr w:type="spellStart"/>
            <w:r>
              <w:t>elem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  <w:r>
              <w:t xml:space="preserve">        restrictions = self._</w:t>
            </w:r>
            <w:proofErr w:type="spellStart"/>
            <w:r>
              <w:t>extract_restrictions</w:t>
            </w:r>
            <w:proofErr w:type="spellEnd"/>
            <w:r>
              <w:t>(</w:t>
            </w:r>
            <w:proofErr w:type="spellStart"/>
            <w:r>
              <w:t>elem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</w:t>
            </w:r>
            <w:proofErr w:type="spellStart"/>
            <w:r>
              <w:t>XSDElement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name=name,</w:t>
            </w:r>
          </w:p>
          <w:p w:rsidR="0011128A" w:rsidRDefault="0011128A" w:rsidP="0011128A">
            <w:pPr>
              <w:pStyle w:val="aff9"/>
            </w:pPr>
            <w:r>
              <w:t xml:space="preserve">            type=type_,</w:t>
            </w:r>
          </w:p>
          <w:p w:rsidR="0011128A" w:rsidRDefault="0011128A" w:rsidP="0011128A">
            <w:pPr>
              <w:pStyle w:val="aff9"/>
            </w:pPr>
            <w:r>
              <w:t xml:space="preserve">            required=required,</w:t>
            </w:r>
          </w:p>
          <w:p w:rsidR="0011128A" w:rsidRDefault="0011128A" w:rsidP="0011128A">
            <w:pPr>
              <w:pStyle w:val="aff9"/>
            </w:pPr>
            <w:r>
              <w:t xml:space="preserve">            description=description,</w:t>
            </w:r>
          </w:p>
          <w:p w:rsidR="0011128A" w:rsidRDefault="0011128A" w:rsidP="0011128A">
            <w:pPr>
              <w:pStyle w:val="aff9"/>
            </w:pPr>
            <w:r>
              <w:t xml:space="preserve">            restrictions=restrictions</w:t>
            </w:r>
          </w:p>
          <w:p w:rsidR="0011128A" w:rsidRDefault="0011128A" w:rsidP="0011128A">
            <w:pPr>
              <w:pStyle w:val="aff9"/>
            </w:pPr>
            <w:r>
              <w:t xml:space="preserve">        )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extract_annotation</w:t>
            </w:r>
            <w:proofErr w:type="spellEnd"/>
            <w:r>
              <w:t xml:space="preserve">(self, </w:t>
            </w:r>
            <w:proofErr w:type="spellStart"/>
            <w:r>
              <w:t>elem</w:t>
            </w:r>
            <w:proofErr w:type="spellEnd"/>
            <w:r>
              <w:t>) -&gt; Optional[</w:t>
            </w:r>
            <w:proofErr w:type="spellStart"/>
            <w:r>
              <w:t>str</w:t>
            </w:r>
            <w:proofErr w:type="spellEnd"/>
            <w:r>
              <w:t>]:</w:t>
            </w:r>
          </w:p>
          <w:p w:rsidR="0011128A" w:rsidRDefault="0011128A" w:rsidP="0011128A">
            <w:pPr>
              <w:pStyle w:val="aff9"/>
            </w:pPr>
            <w:r>
              <w:t xml:space="preserve">        docs = </w:t>
            </w:r>
            <w:proofErr w:type="spellStart"/>
            <w:r>
              <w:t>elem.xpath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".//</w:t>
            </w:r>
            <w:proofErr w:type="spellStart"/>
            <w:r>
              <w:t>xs:annotation</w:t>
            </w:r>
            <w:proofErr w:type="spellEnd"/>
            <w:r>
              <w:t>/</w:t>
            </w:r>
            <w:proofErr w:type="spellStart"/>
            <w:r>
              <w:t>xs:documentation</w:t>
            </w:r>
            <w:proofErr w:type="spellEnd"/>
            <w:r>
              <w:t>",</w:t>
            </w:r>
          </w:p>
          <w:p w:rsidR="0011128A" w:rsidRDefault="0011128A" w:rsidP="0011128A">
            <w:pPr>
              <w:pStyle w:val="aff9"/>
            </w:pPr>
            <w:r>
              <w:t xml:space="preserve">            namespaces=XSD_NS</w:t>
            </w:r>
          </w:p>
          <w:p w:rsidR="0011128A" w:rsidRDefault="0011128A" w:rsidP="0011128A">
            <w:pPr>
              <w:pStyle w:val="aff9"/>
            </w:pPr>
            <w:r>
              <w:t xml:space="preserve">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not docs:</w:t>
            </w:r>
          </w:p>
          <w:p w:rsidR="0011128A" w:rsidRDefault="0011128A" w:rsidP="0011128A">
            <w:pPr>
              <w:pStyle w:val="aff9"/>
            </w:pPr>
            <w:r>
              <w:t xml:space="preserve">            return None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" ".join(</w:t>
            </w:r>
            <w:proofErr w:type="spellStart"/>
            <w:r>
              <w:t>d.text.strip</w:t>
            </w:r>
            <w:proofErr w:type="spellEnd"/>
            <w:r>
              <w:t xml:space="preserve">() for d in docs if </w:t>
            </w:r>
            <w:proofErr w:type="spellStart"/>
            <w:r>
              <w:t>d.text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extract_restrictions</w:t>
            </w:r>
            <w:proofErr w:type="spellEnd"/>
            <w:r>
              <w:t xml:space="preserve">(self, </w:t>
            </w:r>
            <w:proofErr w:type="spellStart"/>
            <w:r>
              <w:t>elem</w:t>
            </w:r>
            <w:proofErr w:type="spellEnd"/>
            <w:r>
              <w:t>) -&gt; Optional[list[</w:t>
            </w:r>
            <w:proofErr w:type="spellStart"/>
            <w:r>
              <w:t>str</w:t>
            </w:r>
            <w:proofErr w:type="spellEnd"/>
            <w:r>
              <w:t>]]:</w:t>
            </w:r>
          </w:p>
          <w:p w:rsidR="0011128A" w:rsidRDefault="0011128A" w:rsidP="0011128A">
            <w:pPr>
              <w:pStyle w:val="aff9"/>
            </w:pPr>
            <w:r>
              <w:t xml:space="preserve">        restrictions = []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restriction_nodes</w:t>
            </w:r>
            <w:proofErr w:type="spellEnd"/>
            <w:r>
              <w:t xml:space="preserve"> = </w:t>
            </w:r>
            <w:proofErr w:type="spellStart"/>
            <w:r>
              <w:t>elem.xpath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".//</w:t>
            </w:r>
            <w:proofErr w:type="spellStart"/>
            <w:r>
              <w:t>xs:restriction</w:t>
            </w:r>
            <w:proofErr w:type="spellEnd"/>
            <w:r>
              <w:t>/*",</w:t>
            </w:r>
          </w:p>
          <w:p w:rsidR="0011128A" w:rsidRDefault="0011128A" w:rsidP="0011128A">
            <w:pPr>
              <w:pStyle w:val="aff9"/>
            </w:pPr>
            <w:r>
              <w:t xml:space="preserve">            namespaces=XSD_NS</w:t>
            </w:r>
          </w:p>
          <w:p w:rsidR="0011128A" w:rsidRDefault="0011128A" w:rsidP="0011128A">
            <w:pPr>
              <w:pStyle w:val="aff9"/>
            </w:pPr>
            <w:r>
              <w:t xml:space="preserve">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for r in </w:t>
            </w:r>
            <w:proofErr w:type="spellStart"/>
            <w:r>
              <w:t>restriction_nodes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tag = </w:t>
            </w:r>
            <w:proofErr w:type="spellStart"/>
            <w:r>
              <w:t>etree.QName</w:t>
            </w:r>
            <w:proofErr w:type="spellEnd"/>
            <w:r>
              <w:t>(r).</w:t>
            </w:r>
            <w:proofErr w:type="spellStart"/>
            <w:r>
              <w:t>localname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        value = </w:t>
            </w:r>
            <w:proofErr w:type="spellStart"/>
            <w:r>
              <w:t>r.get</w:t>
            </w:r>
            <w:proofErr w:type="spellEnd"/>
            <w:r>
              <w:t>("value")</w:t>
            </w:r>
          </w:p>
          <w:p w:rsidR="0011128A" w:rsidRDefault="0011128A" w:rsidP="0011128A">
            <w:pPr>
              <w:pStyle w:val="aff9"/>
            </w:pPr>
            <w:r>
              <w:t xml:space="preserve">            if value:</w:t>
            </w:r>
          </w:p>
          <w:p w:rsidR="0011128A" w:rsidRDefault="0011128A" w:rsidP="0011128A">
            <w:pPr>
              <w:pStyle w:val="aff9"/>
            </w:pPr>
            <w:r>
              <w:t xml:space="preserve">                </w:t>
            </w:r>
            <w:proofErr w:type="spellStart"/>
            <w:r>
              <w:t>restrictions.append</w:t>
            </w:r>
            <w:proofErr w:type="spellEnd"/>
            <w:r>
              <w:t>(f"{tag}={value}")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restrictions or None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/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</w:r>
      <w:proofErr w:type="spellStart"/>
      <w:r w:rsidRPr="00096C2F">
        <w:rPr>
          <w:sz w:val="28"/>
          <w:szCs w:val="28"/>
        </w:rPr>
        <w:t>Парсинг</w:t>
      </w:r>
      <w:proofErr w:type="spellEnd"/>
      <w:proofErr w:type="gramEnd"/>
      <w:r w:rsidRPr="00096C2F">
        <w:rPr>
          <w:sz w:val="28"/>
          <w:szCs w:val="28"/>
        </w:rPr>
        <w:t xml:space="preserve"> XSD-схем и формирование структурированного контекста.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XSDParser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53"/>
        </w:numPr>
        <w:rPr>
          <w:sz w:val="28"/>
          <w:szCs w:val="28"/>
        </w:rPr>
      </w:pPr>
      <w:proofErr w:type="spellStart"/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parse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XSDContext</w:t>
      </w:r>
      <w:proofErr w:type="spellEnd"/>
      <w:r w:rsidRPr="00096C2F">
        <w:rPr>
          <w:sz w:val="28"/>
          <w:szCs w:val="28"/>
        </w:rPr>
        <w:br/>
        <w:t>Извлекает элементы XSD и формирует контекст схемы.</w:t>
      </w:r>
    </w:p>
    <w:p w:rsidR="00096C2F" w:rsidRPr="00096C2F" w:rsidRDefault="00096C2F" w:rsidP="00F56D69">
      <w:pPr>
        <w:pStyle w:val="af"/>
        <w:numPr>
          <w:ilvl w:val="0"/>
          <w:numId w:val="53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parse_element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(...)</w:t>
      </w:r>
      <w:r w:rsidRPr="00096C2F">
        <w:rPr>
          <w:sz w:val="28"/>
          <w:szCs w:val="28"/>
        </w:rPr>
        <w:br/>
        <w:t>Выполняет разбор одного элемента схемы.</w:t>
      </w:r>
    </w:p>
    <w:p w:rsidR="00096C2F" w:rsidRPr="00096C2F" w:rsidRDefault="00096C2F" w:rsidP="00F56D69">
      <w:pPr>
        <w:pStyle w:val="af"/>
        <w:numPr>
          <w:ilvl w:val="0"/>
          <w:numId w:val="53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extract_annotation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(...)</w:t>
      </w:r>
      <w:r w:rsidRPr="00096C2F">
        <w:rPr>
          <w:sz w:val="28"/>
          <w:szCs w:val="28"/>
        </w:rPr>
        <w:br/>
        <w:t>Извлекает семантические описания элементов.</w:t>
      </w:r>
    </w:p>
    <w:p w:rsidR="00096C2F" w:rsidRPr="00096C2F" w:rsidRDefault="00096C2F" w:rsidP="00F56D69">
      <w:pPr>
        <w:pStyle w:val="af"/>
        <w:numPr>
          <w:ilvl w:val="0"/>
          <w:numId w:val="53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extract_restrictions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(...)</w:t>
      </w:r>
      <w:r w:rsidRPr="00096C2F">
        <w:rPr>
          <w:sz w:val="28"/>
          <w:szCs w:val="28"/>
        </w:rPr>
        <w:br/>
        <w:t>Извлекает ограничения значений.</w:t>
      </w:r>
    </w:p>
    <w:p w:rsidR="00096C2F" w:rsidRPr="00707A90" w:rsidRDefault="00096C2F" w:rsidP="00096C2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96C2F" w:rsidRPr="00707A90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07A90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6. Модуль обработки ответа языковой модели</w:t>
      </w:r>
    </w:p>
    <w:p w:rsidR="00096C2F" w:rsidRPr="00707A90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</w:pPr>
      <w:r w:rsidRPr="00707A90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Файл:</w:t>
      </w:r>
      <w:r w:rsidRPr="00707A9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</w:t>
      </w:r>
      <w:r w:rsidRPr="00707A90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xml</w:t>
      </w:r>
      <w:r w:rsidRPr="00707A90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_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response</w:t>
      </w:r>
      <w:r w:rsidRPr="00707A90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types</w:t>
      </w:r>
      <w:r w:rsidRPr="00707A90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dataclasses</w:t>
            </w:r>
            <w:proofErr w:type="spellEnd"/>
            <w:r>
              <w:t xml:space="preserve"> import 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>from typing import Optional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@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XMLNode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tag: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value: </w:t>
            </w:r>
            <w:proofErr w:type="spellStart"/>
            <w:r>
              <w:t>str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source: Optional[</w:t>
            </w:r>
            <w:proofErr w:type="spellStart"/>
            <w:r>
              <w:t>str</w:t>
            </w:r>
            <w:proofErr w:type="spellEnd"/>
            <w:r>
              <w:t>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@</w:t>
            </w:r>
            <w:proofErr w:type="spellStart"/>
            <w:r>
              <w:t>dataclass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XMLParseResult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nodes: list[</w:t>
            </w:r>
            <w:proofErr w:type="spellStart"/>
            <w:r>
              <w:t>XMLNode</w:t>
            </w:r>
            <w:proofErr w:type="spellEnd"/>
            <w:r>
              <w:t>]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raw_xml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</w:p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Назначение:</w:t>
      </w:r>
      <w:r w:rsidR="0011128A" w:rsidRPr="0011128A">
        <w:rPr>
          <w:rStyle w:val="af7"/>
          <w:sz w:val="28"/>
          <w:szCs w:val="28"/>
        </w:rPr>
        <w:t xml:space="preserve"> </w:t>
      </w:r>
      <w:r w:rsidRPr="00096C2F">
        <w:rPr>
          <w:sz w:val="28"/>
          <w:szCs w:val="28"/>
        </w:rPr>
        <w:br/>
        <w:t>Описание структур данных для хранения результатов генерации.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Классы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</w:p>
    <w:p w:rsidR="00096C2F" w:rsidRPr="00096C2F" w:rsidRDefault="00096C2F" w:rsidP="00F56D69">
      <w:pPr>
        <w:pStyle w:val="af"/>
        <w:numPr>
          <w:ilvl w:val="0"/>
          <w:numId w:val="54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XMLNode</w:t>
      </w:r>
      <w:proofErr w:type="spellEnd"/>
      <w:r w:rsidRPr="00096C2F">
        <w:rPr>
          <w:sz w:val="28"/>
          <w:szCs w:val="28"/>
        </w:rPr>
        <w:t xml:space="preserve"> — описание одного XML-элемента</w:t>
      </w:r>
    </w:p>
    <w:p w:rsidR="00096C2F" w:rsidRPr="00096C2F" w:rsidRDefault="00096C2F" w:rsidP="00F56D69">
      <w:pPr>
        <w:pStyle w:val="af"/>
        <w:numPr>
          <w:ilvl w:val="0"/>
          <w:numId w:val="54"/>
        </w:numPr>
        <w:rPr>
          <w:sz w:val="28"/>
          <w:szCs w:val="28"/>
        </w:rPr>
      </w:pP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XMLParseResult</w:t>
      </w:r>
      <w:proofErr w:type="spellEnd"/>
      <w:r w:rsidRPr="00096C2F">
        <w:rPr>
          <w:sz w:val="28"/>
          <w:szCs w:val="28"/>
        </w:rPr>
        <w:t xml:space="preserve"> — результат </w:t>
      </w:r>
      <w:proofErr w:type="spellStart"/>
      <w:r w:rsidRPr="00096C2F">
        <w:rPr>
          <w:sz w:val="28"/>
          <w:szCs w:val="28"/>
        </w:rPr>
        <w:t>парсинга</w:t>
      </w:r>
      <w:proofErr w:type="spellEnd"/>
      <w:r w:rsidRPr="00096C2F">
        <w:rPr>
          <w:sz w:val="28"/>
          <w:szCs w:val="28"/>
        </w:rPr>
        <w:t xml:space="preserve"> XML</w:t>
      </w:r>
    </w:p>
    <w:p w:rsidR="00096C2F" w:rsidRPr="00096C2F" w:rsidRDefault="00096C2F" w:rsidP="00096C2F">
      <w:pPr>
        <w:rPr>
          <w:rFonts w:ascii="Times New Roman" w:hAnsi="Times New Roman" w:cs="Times New Roman"/>
          <w:sz w:val="28"/>
          <w:szCs w:val="28"/>
        </w:rPr>
      </w:pP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Файл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pipeline/xml_response/parser.py</w:t>
      </w:r>
    </w:p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Разбор</w:t>
      </w:r>
      <w:proofErr w:type="gramEnd"/>
      <w:r w:rsidRPr="00096C2F">
        <w:rPr>
          <w:sz w:val="28"/>
          <w:szCs w:val="28"/>
        </w:rPr>
        <w:t xml:space="preserve"> XML-документа, сформированного языковой моделью.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XMLResponseParser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55"/>
        </w:numPr>
        <w:rPr>
          <w:sz w:val="28"/>
          <w:szCs w:val="28"/>
        </w:rPr>
      </w:pPr>
      <w:proofErr w:type="spellStart"/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parse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xml_text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XMLParseResult</w:t>
      </w:r>
      <w:proofErr w:type="spellEnd"/>
      <w:r w:rsidRPr="00096C2F">
        <w:rPr>
          <w:sz w:val="28"/>
          <w:szCs w:val="28"/>
        </w:rPr>
        <w:br/>
      </w:r>
      <w:proofErr w:type="spellStart"/>
      <w:r w:rsidRPr="00096C2F">
        <w:rPr>
          <w:sz w:val="28"/>
          <w:szCs w:val="28"/>
        </w:rPr>
        <w:t>Парсит</w:t>
      </w:r>
      <w:proofErr w:type="spellEnd"/>
      <w:r w:rsidRPr="00096C2F">
        <w:rPr>
          <w:sz w:val="28"/>
          <w:szCs w:val="28"/>
        </w:rPr>
        <w:t xml:space="preserve"> XML и извлекает элементы с атрибутами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source</w:t>
      </w:r>
      <w:proofErr w:type="spellEnd"/>
      <w:r w:rsidRPr="00096C2F">
        <w:rPr>
          <w:sz w:val="28"/>
          <w:szCs w:val="28"/>
        </w:rPr>
        <w:t>.</w:t>
      </w:r>
    </w:p>
    <w:p w:rsidR="00096C2F" w:rsidRPr="00096C2F" w:rsidRDefault="00096C2F" w:rsidP="00F56D69">
      <w:pPr>
        <w:pStyle w:val="af"/>
        <w:numPr>
          <w:ilvl w:val="0"/>
          <w:numId w:val="55"/>
        </w:numPr>
        <w:rPr>
          <w:sz w:val="28"/>
          <w:szCs w:val="28"/>
        </w:rPr>
      </w:pPr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extract_</w:t>
      </w:r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text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sz w:val="28"/>
          <w:szCs w:val="28"/>
        </w:rPr>
        <w:br/>
        <w:t>Очищает ответ модели от служебного текста.</w:t>
      </w:r>
    </w:p>
    <w:p w:rsidR="00096C2F" w:rsidRPr="00707A90" w:rsidRDefault="00096C2F" w:rsidP="00096C2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96C2F" w:rsidRPr="00707A90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707A90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7. Модуль </w:t>
      </w:r>
      <w:proofErr w:type="spellStart"/>
      <w:r w:rsidRPr="00707A90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валидации</w:t>
      </w:r>
      <w:proofErr w:type="spellEnd"/>
      <w:r w:rsidRPr="00707A90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</w:t>
      </w: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XML</w:t>
      </w:r>
      <w:r w:rsidRPr="00707A90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 xml:space="preserve"> по </w:t>
      </w: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XSD</w:t>
      </w:r>
    </w:p>
    <w:p w:rsidR="00096C2F" w:rsidRPr="00707A90" w:rsidRDefault="00096C2F" w:rsidP="00096C2F">
      <w:pPr>
        <w:pStyle w:val="31"/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</w:pPr>
      <w:r w:rsidRPr="00707A90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Файл:</w:t>
      </w:r>
      <w:r w:rsidRPr="00707A90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pipeline</w:t>
      </w:r>
      <w:r w:rsidRPr="00707A90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xsd</w:t>
      </w:r>
      <w:proofErr w:type="spellEnd"/>
      <w:r w:rsidRPr="00707A90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/</w:t>
      </w:r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validator</w:t>
      </w:r>
      <w:r w:rsidRPr="00707A90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py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1128A" w:rsidTr="0011128A">
        <w:tc>
          <w:tcPr>
            <w:tcW w:w="8630" w:type="dxa"/>
          </w:tcPr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lxml</w:t>
            </w:r>
            <w:proofErr w:type="spellEnd"/>
            <w:r>
              <w:t xml:space="preserve"> import </w:t>
            </w:r>
            <w:proofErr w:type="spellStart"/>
            <w:r>
              <w:t>etree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from </w:t>
            </w:r>
            <w:proofErr w:type="spellStart"/>
            <w:r>
              <w:t>pathlib</w:t>
            </w:r>
            <w:proofErr w:type="spellEnd"/>
            <w:r>
              <w:t xml:space="preserve"> import Path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>from .</w:t>
            </w:r>
            <w:proofErr w:type="spellStart"/>
            <w:r>
              <w:t>validation_types</w:t>
            </w:r>
            <w:proofErr w:type="spellEnd"/>
            <w:r>
              <w:t xml:space="preserve"> import (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XSDValidationResult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XSDValidationError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class </w:t>
            </w:r>
            <w:proofErr w:type="spellStart"/>
            <w:r>
              <w:t>XSDValidator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__</w:t>
            </w:r>
            <w:proofErr w:type="spellStart"/>
            <w:r>
              <w:t>init</w:t>
            </w:r>
            <w:proofErr w:type="spellEnd"/>
            <w:r>
              <w:t xml:space="preserve">__(self, </w:t>
            </w:r>
            <w:proofErr w:type="spellStart"/>
            <w:r>
              <w:t>xsd_path</w:t>
            </w:r>
            <w:proofErr w:type="spellEnd"/>
            <w:r>
              <w:t xml:space="preserve">: </w:t>
            </w:r>
            <w:proofErr w:type="spellStart"/>
            <w:r>
              <w:t>str</w:t>
            </w:r>
            <w:proofErr w:type="spellEnd"/>
            <w:r>
              <w:t>):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self.xsd_path</w:t>
            </w:r>
            <w:proofErr w:type="spellEnd"/>
            <w:r>
              <w:t xml:space="preserve"> = Path(</w:t>
            </w:r>
            <w:proofErr w:type="spellStart"/>
            <w:r>
              <w:t>xsd_path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not </w:t>
            </w:r>
            <w:proofErr w:type="spellStart"/>
            <w:r>
              <w:t>self.xsd_path.exists</w:t>
            </w:r>
            <w:proofErr w:type="spellEnd"/>
            <w:r>
              <w:t>():</w:t>
            </w:r>
          </w:p>
          <w:p w:rsidR="0011128A" w:rsidRDefault="0011128A" w:rsidP="0011128A">
            <w:pPr>
              <w:pStyle w:val="aff9"/>
            </w:pPr>
            <w:r>
              <w:t xml:space="preserve">            raise </w:t>
            </w:r>
            <w:proofErr w:type="spellStart"/>
            <w:r>
              <w:t>FileNotFoundError</w:t>
            </w:r>
            <w:proofErr w:type="spellEnd"/>
            <w:r>
              <w:t>(</w:t>
            </w:r>
            <w:proofErr w:type="spellStart"/>
            <w:r>
              <w:t>f"XSD</w:t>
            </w:r>
            <w:proofErr w:type="spellEnd"/>
            <w:r>
              <w:t xml:space="preserve"> file not found: {</w:t>
            </w:r>
            <w:proofErr w:type="spellStart"/>
            <w:r>
              <w:t>xsd_path</w:t>
            </w:r>
            <w:proofErr w:type="spellEnd"/>
            <w:r>
              <w:t>}")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self._schema</w:t>
            </w:r>
            <w:proofErr w:type="spellEnd"/>
            <w:r>
              <w:t xml:space="preserve"> = self._</w:t>
            </w:r>
            <w:proofErr w:type="spellStart"/>
            <w:r>
              <w:t>load_schema</w:t>
            </w:r>
            <w:proofErr w:type="spellEnd"/>
            <w:r>
              <w:t>()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_</w:t>
            </w:r>
            <w:proofErr w:type="spellStart"/>
            <w:r>
              <w:t>load_schema</w:t>
            </w:r>
            <w:proofErr w:type="spellEnd"/>
            <w:r>
              <w:t xml:space="preserve">(self) -&gt; </w:t>
            </w:r>
            <w:proofErr w:type="spellStart"/>
            <w:r>
              <w:t>etree.XMLSchema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try: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xsd_tree</w:t>
            </w:r>
            <w:proofErr w:type="spellEnd"/>
            <w:r>
              <w:t xml:space="preserve"> = </w:t>
            </w:r>
            <w:proofErr w:type="spellStart"/>
            <w:r>
              <w:t>etree.parse</w:t>
            </w:r>
            <w:proofErr w:type="spellEnd"/>
            <w:r>
              <w:t>(</w:t>
            </w:r>
            <w:proofErr w:type="spellStart"/>
            <w:r>
              <w:t>str</w:t>
            </w:r>
            <w:proofErr w:type="spellEnd"/>
            <w:r>
              <w:t>(</w:t>
            </w:r>
            <w:proofErr w:type="spellStart"/>
            <w:r>
              <w:t>self.xsd_path</w:t>
            </w:r>
            <w:proofErr w:type="spellEnd"/>
            <w:r>
              <w:t>))</w:t>
            </w:r>
          </w:p>
          <w:p w:rsidR="0011128A" w:rsidRDefault="0011128A" w:rsidP="0011128A">
            <w:pPr>
              <w:pStyle w:val="aff9"/>
            </w:pPr>
            <w:r>
              <w:t xml:space="preserve">            return </w:t>
            </w:r>
            <w:proofErr w:type="spellStart"/>
            <w:r>
              <w:t>etree.XMLSchema</w:t>
            </w:r>
            <w:proofErr w:type="spellEnd"/>
            <w:r>
              <w:t>(</w:t>
            </w:r>
            <w:proofErr w:type="spellStart"/>
            <w:r>
              <w:t>xsd_tree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  <w:r>
              <w:t xml:space="preserve">        except </w:t>
            </w:r>
            <w:proofErr w:type="spellStart"/>
            <w:r>
              <w:t>etree.XMLSchemaParseError</w:t>
            </w:r>
            <w:proofErr w:type="spellEnd"/>
            <w:r>
              <w:t xml:space="preserve"> as e:</w:t>
            </w:r>
          </w:p>
          <w:p w:rsidR="0011128A" w:rsidRDefault="0011128A" w:rsidP="0011128A">
            <w:pPr>
              <w:pStyle w:val="aff9"/>
            </w:pPr>
            <w:r>
              <w:t xml:space="preserve">            raise </w:t>
            </w:r>
            <w:proofErr w:type="spellStart"/>
            <w:r>
              <w:t>ValueError</w:t>
            </w:r>
            <w:proofErr w:type="spellEnd"/>
            <w:r>
              <w:t>(</w:t>
            </w:r>
            <w:proofErr w:type="spellStart"/>
            <w:r>
              <w:t>f"Invalid</w:t>
            </w:r>
            <w:proofErr w:type="spellEnd"/>
            <w:r>
              <w:t xml:space="preserve"> XSD schema: {e}")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validate(self, xml: </w:t>
            </w:r>
            <w:proofErr w:type="spellStart"/>
            <w:r>
              <w:t>str</w:t>
            </w:r>
            <w:proofErr w:type="spellEnd"/>
            <w:r>
              <w:t xml:space="preserve">) -&gt; </w:t>
            </w:r>
            <w:proofErr w:type="spellStart"/>
            <w:r>
              <w:t>XSDValidationResult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errors: list[</w:t>
            </w:r>
            <w:proofErr w:type="spellStart"/>
            <w:r>
              <w:t>XSDValidationError</w:t>
            </w:r>
            <w:proofErr w:type="spellEnd"/>
            <w:r>
              <w:t>] = []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try: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xml_doc</w:t>
            </w:r>
            <w:proofErr w:type="spellEnd"/>
            <w:r>
              <w:t xml:space="preserve"> = </w:t>
            </w:r>
            <w:proofErr w:type="spellStart"/>
            <w:r>
              <w:t>etree.fromstring</w:t>
            </w:r>
            <w:proofErr w:type="spellEnd"/>
            <w:r>
              <w:t>(</w:t>
            </w:r>
            <w:proofErr w:type="spellStart"/>
            <w:r>
              <w:t>xml.encode</w:t>
            </w:r>
            <w:proofErr w:type="spellEnd"/>
            <w:r>
              <w:t>("utf-8"))</w:t>
            </w:r>
          </w:p>
          <w:p w:rsidR="0011128A" w:rsidRDefault="0011128A" w:rsidP="0011128A">
            <w:pPr>
              <w:pStyle w:val="aff9"/>
            </w:pPr>
            <w:r>
              <w:t xml:space="preserve">        except </w:t>
            </w:r>
            <w:proofErr w:type="spellStart"/>
            <w:r>
              <w:t>etree.XMLSyntaxError</w:t>
            </w:r>
            <w:proofErr w:type="spellEnd"/>
            <w:r>
              <w:t xml:space="preserve"> as e:</w:t>
            </w:r>
          </w:p>
          <w:p w:rsidR="0011128A" w:rsidRDefault="0011128A" w:rsidP="0011128A">
            <w:pPr>
              <w:pStyle w:val="aff9"/>
            </w:pPr>
            <w:r>
              <w:t xml:space="preserve">            </w:t>
            </w:r>
            <w:proofErr w:type="spellStart"/>
            <w:r>
              <w:t>errors.append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</w:t>
            </w:r>
            <w:proofErr w:type="spellStart"/>
            <w:r>
              <w:t>XSDValidationError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message=</w:t>
            </w:r>
            <w:proofErr w:type="spellStart"/>
            <w:r>
              <w:t>str</w:t>
            </w:r>
            <w:proofErr w:type="spellEnd"/>
            <w:r>
              <w:t>(e),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line=</w:t>
            </w:r>
            <w:proofErr w:type="spellStart"/>
            <w:r>
              <w:t>e.lineno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column=</w:t>
            </w:r>
            <w:proofErr w:type="spellStart"/>
            <w:r>
              <w:t>e.position</w:t>
            </w:r>
            <w:proofErr w:type="spellEnd"/>
            <w:r>
              <w:t xml:space="preserve">[1] if </w:t>
            </w:r>
            <w:proofErr w:type="spellStart"/>
            <w:r>
              <w:t>e.position</w:t>
            </w:r>
            <w:proofErr w:type="spellEnd"/>
            <w:r>
              <w:t xml:space="preserve"> else None,</w:t>
            </w:r>
          </w:p>
          <w:p w:rsidR="0011128A" w:rsidRDefault="0011128A" w:rsidP="0011128A">
            <w:pPr>
              <w:pStyle w:val="aff9"/>
            </w:pPr>
            <w:r>
              <w:t xml:space="preserve">                )</w:t>
            </w:r>
          </w:p>
          <w:p w:rsidR="0011128A" w:rsidRDefault="0011128A" w:rsidP="0011128A">
            <w:pPr>
              <w:pStyle w:val="aff9"/>
            </w:pPr>
            <w:r>
              <w:t xml:space="preserve">            )</w:t>
            </w:r>
          </w:p>
          <w:p w:rsidR="0011128A" w:rsidRDefault="0011128A" w:rsidP="0011128A">
            <w:pPr>
              <w:pStyle w:val="aff9"/>
            </w:pPr>
            <w:r>
              <w:t xml:space="preserve">            return </w:t>
            </w:r>
            <w:proofErr w:type="spellStart"/>
            <w:r>
              <w:t>XSDValidationResult</w:t>
            </w:r>
            <w:proofErr w:type="spellEnd"/>
            <w:r>
              <w:t>(</w:t>
            </w:r>
            <w:proofErr w:type="spellStart"/>
            <w:r>
              <w:t>is_valid</w:t>
            </w:r>
            <w:proofErr w:type="spellEnd"/>
            <w:r>
              <w:t>=False, errors=errors)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is_valid</w:t>
            </w:r>
            <w:proofErr w:type="spellEnd"/>
            <w:r>
              <w:t xml:space="preserve"> = self._</w:t>
            </w:r>
            <w:proofErr w:type="spellStart"/>
            <w:r>
              <w:t>schema.validate</w:t>
            </w:r>
            <w:proofErr w:type="spellEnd"/>
            <w:r>
              <w:t>(</w:t>
            </w:r>
            <w:proofErr w:type="spellStart"/>
            <w:r>
              <w:t>xml_doc</w:t>
            </w:r>
            <w:proofErr w:type="spellEnd"/>
            <w:r>
              <w:t>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if not </w:t>
            </w:r>
            <w:proofErr w:type="spellStart"/>
            <w:r>
              <w:t>is_valid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for entry in self._</w:t>
            </w:r>
            <w:proofErr w:type="spellStart"/>
            <w:r>
              <w:t>schema.error_log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        </w:t>
            </w:r>
            <w:proofErr w:type="spellStart"/>
            <w:r>
              <w:t>errors.append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</w:t>
            </w:r>
            <w:proofErr w:type="spellStart"/>
            <w:r>
              <w:t>XSDValidationError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    message=</w:t>
            </w:r>
            <w:proofErr w:type="spellStart"/>
            <w:r>
              <w:t>entry.message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    line=</w:t>
            </w:r>
            <w:proofErr w:type="spellStart"/>
            <w:r>
              <w:t>entry.line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    column=</w:t>
            </w:r>
            <w:proofErr w:type="spellStart"/>
            <w:r>
              <w:t>entry.column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            )</w:t>
            </w:r>
          </w:p>
          <w:p w:rsidR="0011128A" w:rsidRDefault="0011128A" w:rsidP="0011128A">
            <w:pPr>
              <w:pStyle w:val="aff9"/>
            </w:pPr>
            <w:r>
              <w:t xml:space="preserve">                )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  <w:r>
              <w:t xml:space="preserve">        return </w:t>
            </w:r>
            <w:proofErr w:type="spellStart"/>
            <w:r>
              <w:t>XSDValidationResult</w:t>
            </w:r>
            <w:proofErr w:type="spellEnd"/>
            <w:r>
              <w:t>(</w:t>
            </w:r>
            <w:proofErr w:type="spellStart"/>
            <w:r>
              <w:t>is_valid</w:t>
            </w:r>
            <w:proofErr w:type="spellEnd"/>
            <w:r>
              <w:t>=</w:t>
            </w:r>
            <w:proofErr w:type="spellStart"/>
            <w:r>
              <w:t>is_valid</w:t>
            </w:r>
            <w:proofErr w:type="spellEnd"/>
            <w:r>
              <w:t>, errors=errors)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</w:p>
          <w:p w:rsidR="0011128A" w:rsidRDefault="0011128A" w:rsidP="0011128A">
            <w:pPr>
              <w:pStyle w:val="aff9"/>
            </w:pPr>
            <w:r>
              <w:t xml:space="preserve">    </w:t>
            </w:r>
            <w:proofErr w:type="spellStart"/>
            <w:r>
              <w:t>def</w:t>
            </w:r>
            <w:proofErr w:type="spellEnd"/>
            <w:r>
              <w:t xml:space="preserve"> </w:t>
            </w:r>
            <w:proofErr w:type="spellStart"/>
            <w:r>
              <w:t>build_repair_prompt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t xml:space="preserve">        xml: </w:t>
            </w:r>
            <w:proofErr w:type="spellStart"/>
            <w:r>
              <w:t>str</w:t>
            </w:r>
            <w:proofErr w:type="spellEnd"/>
            <w:r>
              <w:t>,</w:t>
            </w:r>
          </w:p>
          <w:p w:rsidR="0011128A" w:rsidRDefault="0011128A" w:rsidP="0011128A">
            <w:pPr>
              <w:pStyle w:val="aff9"/>
            </w:pPr>
            <w:r>
              <w:t xml:space="preserve">        </w:t>
            </w:r>
            <w:proofErr w:type="spellStart"/>
            <w:r>
              <w:t>validation_result</w:t>
            </w:r>
            <w:proofErr w:type="spellEnd"/>
            <w:r>
              <w:t xml:space="preserve">: </w:t>
            </w:r>
            <w:proofErr w:type="spellStart"/>
            <w:r>
              <w:t>XSDValidationResult</w:t>
            </w:r>
            <w:proofErr w:type="spellEnd"/>
          </w:p>
          <w:p w:rsidR="0011128A" w:rsidRDefault="0011128A" w:rsidP="0011128A">
            <w:pPr>
              <w:pStyle w:val="aff9"/>
            </w:pPr>
            <w:r>
              <w:t xml:space="preserve">    ) -&gt; </w:t>
            </w:r>
            <w:proofErr w:type="spellStart"/>
            <w:r>
              <w:t>str</w:t>
            </w:r>
            <w:proofErr w:type="spellEnd"/>
            <w:r>
              <w:t>:</w:t>
            </w:r>
          </w:p>
          <w:p w:rsidR="0011128A" w:rsidRDefault="0011128A" w:rsidP="0011128A">
            <w:pPr>
              <w:pStyle w:val="aff9"/>
            </w:pPr>
            <w:r>
              <w:t xml:space="preserve">        errors = "\</w:t>
            </w:r>
            <w:proofErr w:type="spellStart"/>
            <w:r>
              <w:t>n".join</w:t>
            </w:r>
            <w:proofErr w:type="spellEnd"/>
            <w:r>
              <w:t>(</w:t>
            </w:r>
          </w:p>
          <w:p w:rsidR="0011128A" w:rsidRDefault="0011128A" w:rsidP="0011128A">
            <w:pPr>
              <w:pStyle w:val="aff9"/>
            </w:pPr>
            <w:r>
              <w:lastRenderedPageBreak/>
              <w:t xml:space="preserve">            f"- {</w:t>
            </w:r>
            <w:proofErr w:type="spellStart"/>
            <w:r>
              <w:t>e.message</w:t>
            </w:r>
            <w:proofErr w:type="spellEnd"/>
            <w:r>
              <w:t xml:space="preserve">}" for e in </w:t>
            </w:r>
            <w:proofErr w:type="spellStart"/>
            <w:r>
              <w:t>validation_result.errors</w:t>
            </w:r>
            <w:proofErr w:type="spellEnd"/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>
              <w:t xml:space="preserve">        </w:t>
            </w:r>
            <w:r w:rsidRPr="0011128A">
              <w:rPr>
                <w:lang w:val="ru-RU"/>
              </w:rPr>
              <w:t>)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        </w:t>
            </w:r>
            <w:r>
              <w:t>return</w:t>
            </w:r>
            <w:r w:rsidRPr="0011128A">
              <w:rPr>
                <w:lang w:val="ru-RU"/>
              </w:rPr>
              <w:t xml:space="preserve"> </w:t>
            </w:r>
            <w:r>
              <w:t>f</w:t>
            </w:r>
            <w:r w:rsidRPr="0011128A">
              <w:rPr>
                <w:lang w:val="ru-RU"/>
              </w:rPr>
              <w:t>"""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Сформированный </w:t>
            </w:r>
            <w:r>
              <w:t>XML</w:t>
            </w:r>
            <w:r w:rsidRPr="0011128A">
              <w:rPr>
                <w:lang w:val="ru-RU"/>
              </w:rPr>
              <w:t xml:space="preserve"> содержит ошибки: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>{</w:t>
            </w:r>
            <w:r>
              <w:t>errors</w:t>
            </w:r>
            <w:r w:rsidRPr="0011128A">
              <w:rPr>
                <w:lang w:val="ru-RU"/>
              </w:rPr>
              <w:t>}</w:t>
            </w: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</w:p>
          <w:p w:rsidR="0011128A" w:rsidRPr="0011128A" w:rsidRDefault="0011128A" w:rsidP="0011128A">
            <w:pPr>
              <w:pStyle w:val="aff9"/>
              <w:rPr>
                <w:lang w:val="ru-RU"/>
              </w:rPr>
            </w:pPr>
            <w:r w:rsidRPr="0011128A">
              <w:rPr>
                <w:lang w:val="ru-RU"/>
              </w:rPr>
              <w:t xml:space="preserve">Исправь </w:t>
            </w:r>
            <w:r>
              <w:t>XML</w:t>
            </w:r>
            <w:r w:rsidRPr="0011128A">
              <w:rPr>
                <w:lang w:val="ru-RU"/>
              </w:rPr>
              <w:t xml:space="preserve"> так, чтобы он соответствовал </w:t>
            </w:r>
            <w:r>
              <w:t>XSD</w:t>
            </w:r>
            <w:r w:rsidRPr="0011128A">
              <w:rPr>
                <w:lang w:val="ru-RU"/>
              </w:rPr>
              <w:t>-схеме.</w:t>
            </w:r>
          </w:p>
          <w:p w:rsidR="0011128A" w:rsidRDefault="0011128A" w:rsidP="0011128A">
            <w:pPr>
              <w:pStyle w:val="aff9"/>
            </w:pPr>
            <w:proofErr w:type="spellStart"/>
            <w:r>
              <w:t>Верни</w:t>
            </w:r>
            <w:proofErr w:type="spellEnd"/>
            <w:r>
              <w:t xml:space="preserve"> ТОЛЬКО </w:t>
            </w:r>
            <w:proofErr w:type="spellStart"/>
            <w:r>
              <w:t>исправленный</w:t>
            </w:r>
            <w:proofErr w:type="spellEnd"/>
            <w:r>
              <w:t xml:space="preserve"> XML.</w:t>
            </w:r>
          </w:p>
          <w:p w:rsidR="0011128A" w:rsidRDefault="0011128A" w:rsidP="0011128A">
            <w:pPr>
              <w:pStyle w:val="aff9"/>
            </w:pPr>
            <w:r>
              <w:t>"""</w:t>
            </w:r>
          </w:p>
          <w:p w:rsidR="0011128A" w:rsidRDefault="0011128A" w:rsidP="0011128A">
            <w:pPr>
              <w:pStyle w:val="aff9"/>
            </w:pPr>
          </w:p>
          <w:p w:rsidR="0011128A" w:rsidRDefault="0011128A" w:rsidP="0011128A">
            <w:pPr>
              <w:pStyle w:val="aff9"/>
            </w:pPr>
          </w:p>
          <w:p w:rsidR="0011128A" w:rsidRDefault="0011128A" w:rsidP="0011128A"/>
        </w:tc>
      </w:tr>
    </w:tbl>
    <w:p w:rsidR="0011128A" w:rsidRPr="0011128A" w:rsidRDefault="0011128A" w:rsidP="0011128A"/>
    <w:p w:rsidR="00096C2F" w:rsidRPr="00096C2F" w:rsidRDefault="00096C2F" w:rsidP="00096C2F">
      <w:pPr>
        <w:pStyle w:val="af"/>
        <w:rPr>
          <w:sz w:val="28"/>
          <w:szCs w:val="28"/>
        </w:rPr>
      </w:pPr>
      <w:proofErr w:type="gramStart"/>
      <w:r w:rsidRPr="00096C2F">
        <w:rPr>
          <w:rStyle w:val="af7"/>
          <w:sz w:val="28"/>
          <w:szCs w:val="28"/>
        </w:rPr>
        <w:t>Назначение:</w:t>
      </w:r>
      <w:r w:rsidRPr="00096C2F">
        <w:rPr>
          <w:sz w:val="28"/>
          <w:szCs w:val="28"/>
        </w:rPr>
        <w:br/>
        <w:t>Проверка</w:t>
      </w:r>
      <w:proofErr w:type="gramEnd"/>
      <w:r w:rsidRPr="00096C2F">
        <w:rPr>
          <w:sz w:val="28"/>
          <w:szCs w:val="28"/>
        </w:rPr>
        <w:t xml:space="preserve"> корректности XML-документов на соответствие XSD-схемам.</w:t>
      </w:r>
    </w:p>
    <w:p w:rsidR="00096C2F" w:rsidRPr="00096C2F" w:rsidRDefault="00096C2F" w:rsidP="00096C2F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Класс</w:t>
      </w:r>
      <w:proofErr w:type="spellEnd"/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 w:rsidRPr="00096C2F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color w:val="auto"/>
          <w:sz w:val="28"/>
          <w:szCs w:val="28"/>
        </w:rPr>
        <w:t>XSDValidator</w:t>
      </w:r>
      <w:proofErr w:type="spellEnd"/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rStyle w:val="af7"/>
          <w:sz w:val="28"/>
          <w:szCs w:val="28"/>
        </w:rPr>
        <w:t>Методы:</w:t>
      </w:r>
    </w:p>
    <w:p w:rsidR="00096C2F" w:rsidRPr="00096C2F" w:rsidRDefault="00096C2F" w:rsidP="00F56D69">
      <w:pPr>
        <w:pStyle w:val="af"/>
        <w:numPr>
          <w:ilvl w:val="0"/>
          <w:numId w:val="56"/>
        </w:numPr>
        <w:rPr>
          <w:sz w:val="28"/>
          <w:szCs w:val="28"/>
        </w:rPr>
      </w:pPr>
      <w:proofErr w:type="spellStart"/>
      <w:proofErr w:type="gram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validate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xml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: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str</w:t>
      </w:r>
      <w:proofErr w:type="spellEnd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 xml:space="preserve">) -&gt; </w:t>
      </w:r>
      <w:proofErr w:type="spellStart"/>
      <w:r w:rsidRPr="00096C2F">
        <w:rPr>
          <w:rStyle w:val="HTML"/>
          <w:rFonts w:ascii="Times New Roman" w:eastAsiaTheme="majorEastAsia" w:hAnsi="Times New Roman" w:cs="Times New Roman"/>
          <w:sz w:val="28"/>
          <w:szCs w:val="28"/>
        </w:rPr>
        <w:t>XSDValidationResult</w:t>
      </w:r>
      <w:proofErr w:type="spellEnd"/>
      <w:r w:rsidRPr="00096C2F">
        <w:rPr>
          <w:sz w:val="28"/>
          <w:szCs w:val="28"/>
        </w:rPr>
        <w:br/>
        <w:t>Выполняет XSD-</w:t>
      </w:r>
      <w:proofErr w:type="spellStart"/>
      <w:r w:rsidRPr="00096C2F">
        <w:rPr>
          <w:sz w:val="28"/>
          <w:szCs w:val="28"/>
        </w:rPr>
        <w:t>валидацию</w:t>
      </w:r>
      <w:proofErr w:type="spellEnd"/>
      <w:r w:rsidRPr="00096C2F">
        <w:rPr>
          <w:sz w:val="28"/>
          <w:szCs w:val="28"/>
        </w:rPr>
        <w:t xml:space="preserve"> и возвращает список ошибок.</w:t>
      </w:r>
    </w:p>
    <w:p w:rsidR="00096C2F" w:rsidRPr="00707A90" w:rsidRDefault="00096C2F" w:rsidP="00096C2F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8. Назначение реализованной подсистемы</w:t>
      </w:r>
    </w:p>
    <w:p w:rsidR="00096C2F" w:rsidRPr="00096C2F" w:rsidRDefault="00096C2F" w:rsidP="00096C2F">
      <w:pPr>
        <w:pStyle w:val="af"/>
        <w:rPr>
          <w:sz w:val="28"/>
          <w:szCs w:val="28"/>
        </w:rPr>
      </w:pPr>
      <w:r w:rsidRPr="00096C2F">
        <w:rPr>
          <w:sz w:val="28"/>
          <w:szCs w:val="28"/>
        </w:rPr>
        <w:t>Разработанная подсистема обеспечивает:</w:t>
      </w:r>
    </w:p>
    <w:p w:rsidR="00096C2F" w:rsidRPr="00096C2F" w:rsidRDefault="00096C2F" w:rsidP="00F56D69">
      <w:pPr>
        <w:pStyle w:val="af"/>
        <w:numPr>
          <w:ilvl w:val="0"/>
          <w:numId w:val="57"/>
        </w:numPr>
        <w:rPr>
          <w:sz w:val="28"/>
          <w:szCs w:val="28"/>
        </w:rPr>
      </w:pPr>
      <w:r w:rsidRPr="00096C2F">
        <w:rPr>
          <w:sz w:val="28"/>
          <w:szCs w:val="28"/>
        </w:rPr>
        <w:t>автоматизированную генерацию XML-документов;</w:t>
      </w:r>
    </w:p>
    <w:p w:rsidR="00096C2F" w:rsidRPr="00096C2F" w:rsidRDefault="00096C2F" w:rsidP="00F56D69">
      <w:pPr>
        <w:pStyle w:val="af"/>
        <w:numPr>
          <w:ilvl w:val="0"/>
          <w:numId w:val="57"/>
        </w:numPr>
        <w:rPr>
          <w:sz w:val="28"/>
          <w:szCs w:val="28"/>
        </w:rPr>
      </w:pPr>
      <w:r w:rsidRPr="00096C2F">
        <w:rPr>
          <w:sz w:val="28"/>
          <w:szCs w:val="28"/>
        </w:rPr>
        <w:t>формальную проверку корректности структуры;</w:t>
      </w:r>
    </w:p>
    <w:p w:rsidR="00096C2F" w:rsidRPr="00096C2F" w:rsidRDefault="00096C2F" w:rsidP="00F56D69">
      <w:pPr>
        <w:pStyle w:val="af"/>
        <w:numPr>
          <w:ilvl w:val="0"/>
          <w:numId w:val="57"/>
        </w:numPr>
        <w:rPr>
          <w:sz w:val="28"/>
          <w:szCs w:val="28"/>
        </w:rPr>
      </w:pPr>
      <w:proofErr w:type="spellStart"/>
      <w:r w:rsidRPr="00096C2F">
        <w:rPr>
          <w:sz w:val="28"/>
          <w:szCs w:val="28"/>
        </w:rPr>
        <w:t>трассируемость</w:t>
      </w:r>
      <w:proofErr w:type="spellEnd"/>
      <w:r w:rsidRPr="00096C2F">
        <w:rPr>
          <w:sz w:val="28"/>
          <w:szCs w:val="28"/>
        </w:rPr>
        <w:t xml:space="preserve"> источников данных;</w:t>
      </w:r>
    </w:p>
    <w:p w:rsidR="00096C2F" w:rsidRPr="00096C2F" w:rsidRDefault="00096C2F" w:rsidP="00F56D69">
      <w:pPr>
        <w:pStyle w:val="af"/>
        <w:numPr>
          <w:ilvl w:val="0"/>
          <w:numId w:val="57"/>
        </w:numPr>
        <w:rPr>
          <w:sz w:val="28"/>
          <w:szCs w:val="28"/>
        </w:rPr>
      </w:pPr>
      <w:r w:rsidRPr="00096C2F">
        <w:rPr>
          <w:sz w:val="28"/>
          <w:szCs w:val="28"/>
        </w:rPr>
        <w:t>возможность объяснения каждого элемента результата.</w:t>
      </w:r>
    </w:p>
    <w:p w:rsidR="00096C2F" w:rsidRPr="00096C2F" w:rsidRDefault="00096C2F" w:rsidP="00096C2F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96C2F">
        <w:rPr>
          <w:rStyle w:val="af7"/>
          <w:rFonts w:ascii="Times New Roman" w:hAnsi="Times New Roman" w:cs="Times New Roman"/>
          <w:b/>
          <w:bCs/>
          <w:color w:val="auto"/>
          <w:sz w:val="28"/>
          <w:szCs w:val="28"/>
          <w:lang w:val="ru-RU"/>
        </w:rPr>
        <w:t>9. Вывод</w:t>
      </w:r>
    </w:p>
    <w:p w:rsidR="00D91001" w:rsidRPr="00096C2F" w:rsidRDefault="00096C2F" w:rsidP="00096C2F">
      <w:pPr>
        <w:pStyle w:val="af"/>
      </w:pPr>
      <w:r w:rsidRPr="00096C2F">
        <w:rPr>
          <w:sz w:val="28"/>
          <w:szCs w:val="28"/>
        </w:rPr>
        <w:t xml:space="preserve">Реализованная программная архитектура обеспечивает модульность, расширяемость и соответствие принципам объяснимого </w:t>
      </w:r>
      <w:r w:rsidRPr="00096C2F">
        <w:rPr>
          <w:sz w:val="28"/>
          <w:szCs w:val="28"/>
        </w:rPr>
        <w:lastRenderedPageBreak/>
        <w:t>искусственного интеллекта. Разделение ответственности между модулями упрощает сопровождение системы и позволяет масштабировать решение под новые форматы документов и XSD-схемы.</w:t>
      </w:r>
    </w:p>
    <w:sectPr w:rsidR="00D91001" w:rsidRPr="00096C2F" w:rsidSect="004326D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C130B7"/>
    <w:multiLevelType w:val="multilevel"/>
    <w:tmpl w:val="28E08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004E95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684FAF"/>
    <w:multiLevelType w:val="multilevel"/>
    <w:tmpl w:val="8A5E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817370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4A5709"/>
    <w:multiLevelType w:val="multilevel"/>
    <w:tmpl w:val="6FA8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42DCB"/>
    <w:multiLevelType w:val="multilevel"/>
    <w:tmpl w:val="F27C3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3621DD"/>
    <w:multiLevelType w:val="multilevel"/>
    <w:tmpl w:val="89701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05428A0"/>
    <w:multiLevelType w:val="multilevel"/>
    <w:tmpl w:val="53E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E825CF"/>
    <w:multiLevelType w:val="hybridMultilevel"/>
    <w:tmpl w:val="E9D40482"/>
    <w:lvl w:ilvl="0" w:tplc="1C08C494">
      <w:start w:val="1"/>
      <w:numFmt w:val="decimal"/>
      <w:lvlText w:val="%1."/>
      <w:lvlJc w:val="left"/>
      <w:pPr>
        <w:ind w:left="1189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13746A7A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F84FC1"/>
    <w:multiLevelType w:val="multilevel"/>
    <w:tmpl w:val="E9B8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CD365A"/>
    <w:multiLevelType w:val="multilevel"/>
    <w:tmpl w:val="9D1CA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7471FC"/>
    <w:multiLevelType w:val="multilevel"/>
    <w:tmpl w:val="717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eastAsiaTheme="majorEastAsia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960813"/>
    <w:multiLevelType w:val="multilevel"/>
    <w:tmpl w:val="DB26F6C0"/>
    <w:lvl w:ilvl="0">
      <w:start w:val="1"/>
      <w:numFmt w:val="decimal"/>
      <w:lvlText w:val="%1."/>
      <w:lvlJc w:val="left"/>
      <w:pPr>
        <w:tabs>
          <w:tab w:val="num" w:pos="1920"/>
        </w:tabs>
        <w:ind w:left="19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881B31"/>
    <w:multiLevelType w:val="multilevel"/>
    <w:tmpl w:val="A7E0B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18B0B04"/>
    <w:multiLevelType w:val="multilevel"/>
    <w:tmpl w:val="B514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D47A3E"/>
    <w:multiLevelType w:val="hybridMultilevel"/>
    <w:tmpl w:val="C6B005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3F05B96"/>
    <w:multiLevelType w:val="multilevel"/>
    <w:tmpl w:val="86A04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26C4E"/>
    <w:multiLevelType w:val="multilevel"/>
    <w:tmpl w:val="69068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D17EEB"/>
    <w:multiLevelType w:val="hybridMultilevel"/>
    <w:tmpl w:val="60E83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ECD38A3"/>
    <w:multiLevelType w:val="multilevel"/>
    <w:tmpl w:val="F5EC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0A970EA"/>
    <w:multiLevelType w:val="hybridMultilevel"/>
    <w:tmpl w:val="39B2B9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32C15D16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8762A"/>
    <w:multiLevelType w:val="multilevel"/>
    <w:tmpl w:val="06E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751A74"/>
    <w:multiLevelType w:val="multilevel"/>
    <w:tmpl w:val="F9A2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5D02DB0"/>
    <w:multiLevelType w:val="hybridMultilevel"/>
    <w:tmpl w:val="064015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F892D2D"/>
    <w:multiLevelType w:val="multilevel"/>
    <w:tmpl w:val="AED4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A4786B"/>
    <w:multiLevelType w:val="multilevel"/>
    <w:tmpl w:val="0330A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DD3B0B"/>
    <w:multiLevelType w:val="multilevel"/>
    <w:tmpl w:val="AF725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890435"/>
    <w:multiLevelType w:val="multilevel"/>
    <w:tmpl w:val="3CE47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4B62A6E"/>
    <w:multiLevelType w:val="multilevel"/>
    <w:tmpl w:val="EF24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591825"/>
    <w:multiLevelType w:val="multilevel"/>
    <w:tmpl w:val="0CA43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C11762"/>
    <w:multiLevelType w:val="multilevel"/>
    <w:tmpl w:val="8D38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060B28"/>
    <w:multiLevelType w:val="multilevel"/>
    <w:tmpl w:val="6AC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B83421"/>
    <w:multiLevelType w:val="multilevel"/>
    <w:tmpl w:val="22EA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41627CB"/>
    <w:multiLevelType w:val="multilevel"/>
    <w:tmpl w:val="899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30693D"/>
    <w:multiLevelType w:val="multilevel"/>
    <w:tmpl w:val="1A2E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A73A7C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5E1FF7"/>
    <w:multiLevelType w:val="multilevel"/>
    <w:tmpl w:val="FA36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EE62A9"/>
    <w:multiLevelType w:val="multilevel"/>
    <w:tmpl w:val="5AE43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8D0C0F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035ACB"/>
    <w:multiLevelType w:val="multilevel"/>
    <w:tmpl w:val="F3D61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AF579DB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9D2440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934B5D"/>
    <w:multiLevelType w:val="multilevel"/>
    <w:tmpl w:val="F2484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1B25C5"/>
    <w:multiLevelType w:val="multilevel"/>
    <w:tmpl w:val="6B18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18588F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BB32BC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9F770A"/>
    <w:multiLevelType w:val="multilevel"/>
    <w:tmpl w:val="F7528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600B30"/>
    <w:multiLevelType w:val="multilevel"/>
    <w:tmpl w:val="BF409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B0840B6"/>
    <w:multiLevelType w:val="multilevel"/>
    <w:tmpl w:val="753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FAD5713"/>
    <w:multiLevelType w:val="multilevel"/>
    <w:tmpl w:val="95F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14"/>
  </w:num>
  <w:num w:numId="8">
    <w:abstractNumId w:val="25"/>
  </w:num>
  <w:num w:numId="9">
    <w:abstractNumId w:val="22"/>
  </w:num>
  <w:num w:numId="10">
    <w:abstractNumId w:val="31"/>
  </w:num>
  <w:num w:numId="11">
    <w:abstractNumId w:val="27"/>
  </w:num>
  <w:num w:numId="12">
    <w:abstractNumId w:val="6"/>
  </w:num>
  <w:num w:numId="13">
    <w:abstractNumId w:val="55"/>
  </w:num>
  <w:num w:numId="14">
    <w:abstractNumId w:val="11"/>
  </w:num>
  <w:num w:numId="15">
    <w:abstractNumId w:val="30"/>
  </w:num>
  <w:num w:numId="16">
    <w:abstractNumId w:val="50"/>
  </w:num>
  <w:num w:numId="17">
    <w:abstractNumId w:val="41"/>
  </w:num>
  <w:num w:numId="18">
    <w:abstractNumId w:val="32"/>
  </w:num>
  <w:num w:numId="19">
    <w:abstractNumId w:val="29"/>
  </w:num>
  <w:num w:numId="20">
    <w:abstractNumId w:val="35"/>
  </w:num>
  <w:num w:numId="21">
    <w:abstractNumId w:val="39"/>
  </w:num>
  <w:num w:numId="22">
    <w:abstractNumId w:val="44"/>
  </w:num>
  <w:num w:numId="23">
    <w:abstractNumId w:val="34"/>
  </w:num>
  <w:num w:numId="24">
    <w:abstractNumId w:val="56"/>
  </w:num>
  <w:num w:numId="25">
    <w:abstractNumId w:val="21"/>
  </w:num>
  <w:num w:numId="26">
    <w:abstractNumId w:val="37"/>
  </w:num>
  <w:num w:numId="27">
    <w:abstractNumId w:val="24"/>
  </w:num>
  <w:num w:numId="28">
    <w:abstractNumId w:val="23"/>
  </w:num>
  <w:num w:numId="29">
    <w:abstractNumId w:val="51"/>
  </w:num>
  <w:num w:numId="30">
    <w:abstractNumId w:val="57"/>
  </w:num>
  <w:num w:numId="31">
    <w:abstractNumId w:val="10"/>
  </w:num>
  <w:num w:numId="32">
    <w:abstractNumId w:val="45"/>
  </w:num>
  <w:num w:numId="33">
    <w:abstractNumId w:val="18"/>
  </w:num>
  <w:num w:numId="34">
    <w:abstractNumId w:val="8"/>
  </w:num>
  <w:num w:numId="35">
    <w:abstractNumId w:val="12"/>
  </w:num>
  <w:num w:numId="36">
    <w:abstractNumId w:val="40"/>
  </w:num>
  <w:num w:numId="37">
    <w:abstractNumId w:val="13"/>
  </w:num>
  <w:num w:numId="38">
    <w:abstractNumId w:val="38"/>
  </w:num>
  <w:num w:numId="39">
    <w:abstractNumId w:val="36"/>
  </w:num>
  <w:num w:numId="40">
    <w:abstractNumId w:val="26"/>
  </w:num>
  <w:num w:numId="41">
    <w:abstractNumId w:val="20"/>
  </w:num>
  <w:num w:numId="42">
    <w:abstractNumId w:val="33"/>
  </w:num>
  <w:num w:numId="43">
    <w:abstractNumId w:val="47"/>
  </w:num>
  <w:num w:numId="44">
    <w:abstractNumId w:val="16"/>
  </w:num>
  <w:num w:numId="45">
    <w:abstractNumId w:val="17"/>
  </w:num>
  <w:num w:numId="46">
    <w:abstractNumId w:val="42"/>
  </w:num>
  <w:num w:numId="47">
    <w:abstractNumId w:val="52"/>
  </w:num>
  <w:num w:numId="48">
    <w:abstractNumId w:val="28"/>
  </w:num>
  <w:num w:numId="49">
    <w:abstractNumId w:val="46"/>
  </w:num>
  <w:num w:numId="50">
    <w:abstractNumId w:val="43"/>
  </w:num>
  <w:num w:numId="51">
    <w:abstractNumId w:val="54"/>
  </w:num>
  <w:num w:numId="52">
    <w:abstractNumId w:val="7"/>
  </w:num>
  <w:num w:numId="53">
    <w:abstractNumId w:val="49"/>
  </w:num>
  <w:num w:numId="54">
    <w:abstractNumId w:val="53"/>
  </w:num>
  <w:num w:numId="55">
    <w:abstractNumId w:val="9"/>
  </w:num>
  <w:num w:numId="56">
    <w:abstractNumId w:val="48"/>
  </w:num>
  <w:num w:numId="57">
    <w:abstractNumId w:val="15"/>
  </w:num>
  <w:num w:numId="58">
    <w:abstractNumId w:val="19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4816"/>
    <w:rsid w:val="000547CC"/>
    <w:rsid w:val="0006063C"/>
    <w:rsid w:val="00096C2F"/>
    <w:rsid w:val="0011128A"/>
    <w:rsid w:val="00134F28"/>
    <w:rsid w:val="0015074B"/>
    <w:rsid w:val="001E0B19"/>
    <w:rsid w:val="00204DCF"/>
    <w:rsid w:val="0029024A"/>
    <w:rsid w:val="0029639D"/>
    <w:rsid w:val="002C4710"/>
    <w:rsid w:val="00326F90"/>
    <w:rsid w:val="003C5EE9"/>
    <w:rsid w:val="003F0FAF"/>
    <w:rsid w:val="00412ABB"/>
    <w:rsid w:val="004326D1"/>
    <w:rsid w:val="0055536F"/>
    <w:rsid w:val="00573FE2"/>
    <w:rsid w:val="00707A90"/>
    <w:rsid w:val="007308CD"/>
    <w:rsid w:val="008123C6"/>
    <w:rsid w:val="00875784"/>
    <w:rsid w:val="008F580F"/>
    <w:rsid w:val="00A266DC"/>
    <w:rsid w:val="00A7404A"/>
    <w:rsid w:val="00AA1D8D"/>
    <w:rsid w:val="00AB22C7"/>
    <w:rsid w:val="00B47730"/>
    <w:rsid w:val="00C4397C"/>
    <w:rsid w:val="00C50790"/>
    <w:rsid w:val="00CB0664"/>
    <w:rsid w:val="00D203FF"/>
    <w:rsid w:val="00D91001"/>
    <w:rsid w:val="00D9586A"/>
    <w:rsid w:val="00DA3503"/>
    <w:rsid w:val="00E45702"/>
    <w:rsid w:val="00F56D69"/>
    <w:rsid w:val="00F56E17"/>
    <w:rsid w:val="00F60C0A"/>
    <w:rsid w:val="00FC1A98"/>
    <w:rsid w:val="00FC693F"/>
    <w:rsid w:val="00FD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A88A069B-5BF9-43C6-9E3E-1F2D0CCD9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f"/>
    <w:uiPriority w:val="34"/>
    <w:qFormat/>
    <w:rsid w:val="00C4397C"/>
    <w:pPr>
      <w:ind w:firstLine="709"/>
      <w:contextualSpacing/>
    </w:pPr>
    <w:rPr>
      <w:sz w:val="28"/>
    </w:rPr>
  </w:style>
  <w:style w:type="paragraph" w:styleId="af0">
    <w:name w:val="Body Text"/>
    <w:basedOn w:val="a1"/>
    <w:link w:val="af1"/>
    <w:uiPriority w:val="99"/>
    <w:unhideWhenUsed/>
    <w:rsid w:val="00AA1D8D"/>
    <w:pPr>
      <w:spacing w:after="120"/>
    </w:pPr>
  </w:style>
  <w:style w:type="character" w:customStyle="1" w:styleId="af1">
    <w:name w:val="Основной текст Знак"/>
    <w:basedOn w:val="a2"/>
    <w:link w:val="af0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2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3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4">
    <w:name w:val="macro"/>
    <w:link w:val="af5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5">
    <w:name w:val="Текст макроса Знак"/>
    <w:basedOn w:val="a2"/>
    <w:link w:val="af4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6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7">
    <w:name w:val="Strong"/>
    <w:basedOn w:val="a2"/>
    <w:uiPriority w:val="22"/>
    <w:qFormat/>
    <w:rsid w:val="00FC693F"/>
    <w:rPr>
      <w:b/>
      <w:bCs/>
    </w:rPr>
  </w:style>
  <w:style w:type="character" w:styleId="af8">
    <w:name w:val="Emphasis"/>
    <w:basedOn w:val="a2"/>
    <w:uiPriority w:val="20"/>
    <w:qFormat/>
    <w:rsid w:val="00FC693F"/>
    <w:rPr>
      <w:i/>
      <w:iCs/>
    </w:rPr>
  </w:style>
  <w:style w:type="paragraph" w:styleId="af9">
    <w:name w:val="Intense Quote"/>
    <w:basedOn w:val="a1"/>
    <w:next w:val="a1"/>
    <w:link w:val="afa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a">
    <w:name w:val="Выделенная цитата Знак"/>
    <w:basedOn w:val="a2"/>
    <w:link w:val="af9"/>
    <w:uiPriority w:val="30"/>
    <w:rsid w:val="00FC693F"/>
    <w:rPr>
      <w:b/>
      <w:bCs/>
      <w:i/>
      <w:iCs/>
      <w:color w:val="4F81BD" w:themeColor="accent1"/>
    </w:rPr>
  </w:style>
  <w:style w:type="character" w:styleId="afb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c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d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e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0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">
    <w:name w:val="Normal (Web)"/>
    <w:basedOn w:val="a1"/>
    <w:uiPriority w:val="99"/>
    <w:unhideWhenUsed/>
    <w:rsid w:val="00C439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096C2F"/>
    <w:rPr>
      <w:rFonts w:ascii="Courier New" w:eastAsia="Times New Roman" w:hAnsi="Courier New" w:cs="Courier New"/>
      <w:sz w:val="20"/>
      <w:szCs w:val="20"/>
    </w:rPr>
  </w:style>
  <w:style w:type="paragraph" w:customStyle="1" w:styleId="aff9">
    <w:name w:val="код"/>
    <w:basedOn w:val="a1"/>
    <w:link w:val="affa"/>
    <w:qFormat/>
    <w:rsid w:val="00096C2F"/>
    <w:pPr>
      <w:spacing w:after="0" w:line="240" w:lineRule="auto"/>
    </w:pPr>
    <w:rPr>
      <w:rFonts w:ascii="Cascadia Mono" w:hAnsi="Cascadia Mono"/>
      <w:sz w:val="24"/>
      <w:szCs w:val="24"/>
    </w:rPr>
  </w:style>
  <w:style w:type="table" w:customStyle="1" w:styleId="14">
    <w:name w:val="Стиль_таблицы1"/>
    <w:basedOn w:val="a3"/>
    <w:next w:val="aff1"/>
    <w:uiPriority w:val="59"/>
    <w:rsid w:val="00F56D69"/>
    <w:pPr>
      <w:spacing w:after="0" w:line="240" w:lineRule="auto"/>
    </w:pPr>
    <w:rPr>
      <w:rFonts w:eastAsia="Calibri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a">
    <w:name w:val="код Знак"/>
    <w:basedOn w:val="a2"/>
    <w:link w:val="aff9"/>
    <w:rsid w:val="00096C2F"/>
    <w:rPr>
      <w:rFonts w:ascii="Cascadia Mono" w:hAnsi="Cascadia Mon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32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8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37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0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7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7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4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64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0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8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7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5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48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9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63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58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41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0105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46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8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4F2CCF-3540-47AE-A771-B59D8D3DE0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52</Pages>
  <Words>7990</Words>
  <Characters>45546</Characters>
  <Application>Microsoft Office Word</Application>
  <DocSecurity>0</DocSecurity>
  <Lines>379</Lines>
  <Paragraphs>106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53430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11</cp:revision>
  <dcterms:created xsi:type="dcterms:W3CDTF">2025-12-18T12:34:00Z</dcterms:created>
  <dcterms:modified xsi:type="dcterms:W3CDTF">2025-12-20T02:49:00Z</dcterms:modified>
  <cp:category/>
</cp:coreProperties>
</file>